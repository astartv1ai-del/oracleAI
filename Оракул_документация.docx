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Оракул — личный AI-астролог в Telegram</w:t>
      </w:r>
    </w:p>
    <w:p>
      <w:pPr>
        <w:jc w:val="center"/>
      </w:pPr>
      <w:r>
        <w:rPr>
          <w:i/>
        </w:rPr>
        <w:t>Документация проекта: идея, продукт, маркетинг, разработка, дизайн, монетизация, операции, право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Обзор (README)</w:t>
      </w:r>
    </w:p>
    <w:p>
      <w:pPr>
        <w:pStyle w:val="ListNumber"/>
      </w:pPr>
      <w:r>
        <w:t>Идея продукта</w:t>
      </w:r>
    </w:p>
    <w:p>
      <w:pPr>
        <w:pStyle w:val="ListNumber"/>
      </w:pPr>
      <w:r>
        <w:t>Продукт и функциональность</w:t>
      </w:r>
    </w:p>
    <w:p>
      <w:pPr>
        <w:pStyle w:val="ListNumber"/>
      </w:pPr>
      <w:r>
        <w:t>Маркетинг</w:t>
      </w:r>
    </w:p>
    <w:p>
      <w:pPr>
        <w:pStyle w:val="ListNumber"/>
      </w:pPr>
      <w:r>
        <w:t>Разработка</w:t>
      </w:r>
    </w:p>
    <w:p>
      <w:pPr>
        <w:pStyle w:val="ListNumber"/>
      </w:pPr>
      <w:r>
        <w:t>Дизайн и бренд</w:t>
      </w:r>
    </w:p>
    <w:p>
      <w:pPr>
        <w:pStyle w:val="ListNumber"/>
      </w:pPr>
      <w:r>
        <w:t>Frontend-ТЗ</w:t>
      </w:r>
    </w:p>
    <w:p>
      <w:pPr>
        <w:pStyle w:val="ListNumber"/>
      </w:pPr>
      <w:r>
        <w:t>Бизнес и монетизация</w:t>
      </w:r>
    </w:p>
    <w:p>
      <w:pPr>
        <w:pStyle w:val="ListNumber"/>
      </w:pPr>
      <w:r>
        <w:t>Операции и эксплуатация</w:t>
      </w:r>
    </w:p>
    <w:p>
      <w:pPr>
        <w:pStyle w:val="ListNumber"/>
      </w:pPr>
      <w:r>
        <w:t>Право и приватность</w:t>
      </w:r>
    </w:p>
    <w:p>
      <w:r>
        <w:br w:type="page"/>
      </w:r>
    </w:p>
    <w:p>
      <w:pPr>
        <w:pStyle w:val="Heading1"/>
      </w:pPr>
      <w:r>
        <w:t>Обзор (README)</w:t>
      </w:r>
    </w:p>
    <w:p>
      <w:pPr>
        <w:pStyle w:val="Heading1"/>
      </w:pPr>
      <w:r>
        <w:t>🔮 Оракул — личный AI-астролог в Telegram</w:t>
      </w:r>
    </w:p>
    <w:p>
      <w:r>
        <w:t>Личный астролог, таролог, нумеролог, наставница практик и дневник — в одном чате. Расчёты делает код, модель их трактует: натальная карта по Swiss Ephemeris, честный случайный выбор карт Таро, Матрица Судьбы по формулам. Модель не выдумывает планеты и карты — отсюда «правдивость», на которой держится доверие.</w:t>
      </w:r>
    </w:p>
    <w:p>
      <w:r>
        <w:t>Сервис полного цикла: Telegram-бот (aiogram) + Mini App (FastAPI) + админ-панель + каналы продвижения (гороскопы по знакам, PDF-разборы на маркетплейсах, рефералка). Для русскоязычных женщин 25–45, которые хотят не «гороскоп для всех», а личный проводник, который помнит именно её.</w:t>
      </w:r>
    </w:p>
    <w:p>
      <w:pPr>
        <w:pStyle w:val="Heading2"/>
      </w:pPr>
      <w:r>
        <w:t>Быстрый старт</w:t>
      </w:r>
    </w:p>
    <w:p>
      <w:r>
        <w:rPr>
          <w:rFonts w:ascii="Consolas" w:hAnsi="Consolas"/>
          <w:sz w:val="18"/>
        </w:rPr>
        <w:t>cd oracle</w:t>
      </w:r>
    </w:p>
    <w:p>
      <w:r>
        <w:rPr>
          <w:rFonts w:ascii="Consolas" w:hAnsi="Consolas"/>
          <w:sz w:val="18"/>
        </w:rPr>
        <w:t>python3 -m venv .venv &amp;&amp; source .venv/bin/activate</w:t>
      </w:r>
    </w:p>
    <w:p>
      <w:r>
        <w:rPr>
          <w:rFonts w:ascii="Consolas" w:hAnsi="Consolas"/>
          <w:sz w:val="18"/>
        </w:rPr>
        <w:t>pip install -r requirements.txt</w:t>
      </w:r>
    </w:p>
    <w:p>
      <w:r>
        <w:rPr>
          <w:rFonts w:ascii="Consolas" w:hAnsi="Consolas"/>
          <w:sz w:val="18"/>
        </w:rPr>
        <w:t>cp .env.example .env        # BOT_TOKEN, ADMIN_ID, WEBAPP_URL</w:t>
      </w:r>
    </w:p>
    <w:p>
      <w:r>
        <w:rPr>
          <w:rFonts w:ascii="Consolas" w:hAnsi="Consolas"/>
          <w:sz w:val="18"/>
        </w:rPr>
        <w:t>python -m app.bot.main      # бот</w:t>
      </w:r>
    </w:p>
    <w:p>
      <w:r>
        <w:rPr>
          <w:rFonts w:ascii="Consolas" w:hAnsi="Consolas"/>
          <w:sz w:val="18"/>
        </w:rPr>
        <w:t>uvicorn app.api.main:app --port 8080   # API / Mini App</w:t>
      </w:r>
    </w:p>
    <w:p>
      <w:r>
        <w:t>Бот работает сразу: без ключей — офлайн-режим на реальных расчётах; с ключом Claude/OpenAI/локального сервера — полный агентный режим с цепочкой провайдеров. Проверка проекта одной командой: python -m scripts.selfcheck.</w:t>
      </w:r>
    </w:p>
    <w:p>
      <w:pPr>
        <w:pStyle w:val="Heading2"/>
      </w:pPr>
      <w:r>
        <w:t>Ключевое</w:t>
      </w:r>
    </w:p>
    <w:p>
      <w:pPr>
        <w:pStyle w:val="ListBullet"/>
      </w:pPr>
      <w:r>
        <w:t>Шесть агентов: Оракул (Лилит), Таролог, Астролог, Нумеролог, Наставница практик, Хранитель дневника — с памятью и 12 инструментами расчёта.</w:t>
      </w:r>
    </w:p>
    <w:p>
      <w:pPr>
        <w:pStyle w:val="ListBullet"/>
      </w:pPr>
      <w:r>
        <w:t>Астрология: натальная карта, транзиты, фаза Луны, лунный календарь, синастрия, деловые окна.</w:t>
      </w:r>
    </w:p>
    <w:p>
      <w:pPr>
        <w:pStyle w:val="ListBullet"/>
      </w:pPr>
      <w:r>
        <w:t>Таро: 78 карт, 9 раскладов, честный рандом, 3D-переворот, история с отметкой «сбылось».</w:t>
      </w:r>
    </w:p>
    <w:p>
      <w:pPr>
        <w:pStyle w:val="ListBullet"/>
      </w:pPr>
      <w:r>
        <w:t>Матрица Судьбы, практики и мантры (12 программ со стриком), дневник, карьера.</w:t>
      </w:r>
    </w:p>
    <w:p>
      <w:pPr>
        <w:pStyle w:val="ListBullet"/>
      </w:pPr>
      <w:r>
        <w:t>Гороскопы по 12 знакам с автопостингом в каналы-спутники — бесплатный канал трафика.</w:t>
      </w:r>
    </w:p>
    <w:p>
      <w:pPr>
        <w:pStyle w:val="ListBullet"/>
      </w:pPr>
      <w:r>
        <w:t>Монетизация: триал 30 дней, подписки за Stars и web (Paddle), Кристаллы ✦, одиночные расклады, PDF-разборы.</w:t>
      </w:r>
    </w:p>
    <w:p>
      <w:pPr>
        <w:pStyle w:val="ListBullet"/>
      </w:pPr>
      <w:r>
        <w:t>Рост: двухуровневая рефералка, карточки для сторис, SEO-лендинг.</w:t>
      </w:r>
    </w:p>
    <w:p>
      <w:pPr>
        <w:pStyle w:val="ListBullet"/>
      </w:pPr>
      <w:r>
        <w:t>Безопасность: кризисный протокол, антифлуд, идемпотентные платежи, /delete_me;</w:t>
      </w:r>
    </w:p>
    <w:p>
      <w:r>
        <w:t xml:space="preserve">  Mini App под строгим CSP без unsafe-inline: 0 inline-хендлеров (все действия на делегировании data-act),</w:t>
      </w:r>
    </w:p>
    <w:p>
      <w:r>
        <w:t xml:space="preserve">  серверный текст экранируется белым списком &lt;b&gt;/&lt;i&gt;, шрифты селфхостятся в miniapp/fonts/, ассеты с cache-busting ?v=1.</w:t>
      </w:r>
    </w:p>
    <w:p>
      <w:pPr>
        <w:pStyle w:val="Heading2"/>
      </w:pPr>
      <w:r>
        <w:t>Карта документации (по отделам)</w:t>
      </w:r>
    </w:p>
    <w:p>
      <w:r>
        <w:t>Документация — это описание продукта, а не этапов разработки. Каждый отдел начинает со своего файла:</w:t>
      </w:r>
    </w:p>
    <w:p>
      <w:pPr>
        <w:pStyle w:val="NoSpacing"/>
      </w:pPr>
      <w:r>
        <w:t>Документ | Для кого | О чём</w:t>
      </w:r>
    </w:p>
    <w:p>
      <w:pPr>
        <w:pStyle w:val="NoSpacing"/>
      </w:pPr>
      <w:r>
        <w:t>[docs/IDEA.md](docs/IDEA.md) | все | Идея, проблема, уникальность, ценности, видение</w:t>
      </w:r>
    </w:p>
    <w:p>
      <w:pPr>
        <w:pStyle w:val="NoSpacing"/>
      </w:pPr>
      <w:r>
        <w:t>[docs/PRODUCT.md](docs/PRODUCT.md) | продакт, поддержка | Функциональность, агенты, скиллы, Mini App, фиче-флаги</w:t>
      </w:r>
    </w:p>
    <w:p>
      <w:pPr>
        <w:pStyle w:val="NoSpacing"/>
      </w:pPr>
      <w:r>
        <w:t>[docs/MARKETING.md](docs/MARKETING.md) | маркетинг | Позиционирование, аудитория, каналы, контент, запуск, KPI</w:t>
      </w:r>
    </w:p>
    <w:p>
      <w:pPr>
        <w:pStyle w:val="NoSpacing"/>
      </w:pPr>
      <w:r>
        <w:t>[docs/DEVELOPMENT.md](docs/DEVELOPMENT.md) | разработка | Стек, архитектура, структура, LLM-слой, безопасность, тесты</w:t>
      </w:r>
    </w:p>
    <w:p>
      <w:pPr>
        <w:pStyle w:val="NoSpacing"/>
      </w:pPr>
      <w:r>
        <w:t>[docs/DESIGN_SPEC.md](docs/DESIGN_SPEC.md) | дизайн | «Дорогая мистика», токены, Mini App, доступность</w:t>
      </w:r>
    </w:p>
    <w:p>
      <w:pPr>
        <w:pStyle w:val="NoSpacing"/>
      </w:pPr>
      <w:r>
        <w:t>[docs/MONETIZATION.md](docs/MONETIZATION.md) | бизнес | Тарифы, товары, платежи, юнит-экономика, метрики</w:t>
      </w:r>
    </w:p>
    <w:p>
      <w:pPr>
        <w:pStyle w:val="NoSpacing"/>
      </w:pPr>
      <w:r>
        <w:t>[docs/OPERATIONS.md](docs/OPERATIONS.md) | DevOps | Деплой, мониторинг, бэкапы, запуск, SLO, масштабирование</w:t>
      </w:r>
    </w:p>
    <w:p>
      <w:pPr>
        <w:pStyle w:val="NoSpacing"/>
      </w:pPr>
      <w:r>
        <w:t>[docs/LEGAL.md](docs/LEGAL.md) | юрист | Приватность, согласие, оферта, возвраты, кризисный протокол</w:t>
      </w:r>
    </w:p>
    <w:p>
      <w:pPr>
        <w:pStyle w:val="Heading2"/>
      </w:pPr>
      <w:r>
        <w:t>Структура репозитория</w:t>
      </w:r>
    </w:p>
    <w:p>
      <w:pPr>
        <w:pStyle w:val="ListBullet"/>
      </w:pPr>
      <w:r>
        <w:t>app/bot/ — aiogram: онбординг, чаты, Таро, практики, профиль, оплата</w:t>
      </w:r>
    </w:p>
    <w:p>
      <w:pPr>
        <w:pStyle w:val="ListBullet"/>
      </w:pPr>
      <w:r>
        <w:t>app/core/ — агенты, расчёты (астрология/Таро/Матрица), память, безопасность, скиллы</w:t>
      </w:r>
    </w:p>
    <w:p>
      <w:pPr>
        <w:pStyle w:val="ListBullet"/>
      </w:pPr>
      <w:r>
        <w:t>app/api/ + web/ — FastAPI, Mini App, лендинг, robots/sitemap</w:t>
      </w:r>
    </w:p>
    <w:p>
      <w:pPr>
        <w:pStyle w:val="ListBullet"/>
      </w:pPr>
      <w:r>
        <w:t>miniapp/ — Mini App (chat-first): app.js, styles.css, fonts/ (самохостинг шрифтов)</w:t>
      </w:r>
    </w:p>
    <w:p>
      <w:pPr>
        <w:pStyle w:val="ListBullet"/>
      </w:pPr>
      <w:r>
        <w:t>app/services/ — правила продукта: лимиты, деньги, чат, практики, гороскопы, планировщик</w:t>
      </w:r>
    </w:p>
    <w:p>
      <w:pPr>
        <w:pStyle w:val="ListBullet"/>
      </w:pPr>
      <w:r>
        <w:t>app/repo/, app/data/ — SQL-слой, схема, миграции, сид каталога</w:t>
      </w:r>
    </w:p>
    <w:p>
      <w:pPr>
        <w:pStyle w:val="ListBullet"/>
      </w:pPr>
      <w:r>
        <w:t>app/pdfgen/ — PDF-разборы (товар для маркетплейсов)</w:t>
      </w:r>
    </w:p>
    <w:p>
      <w:pPr>
        <w:pStyle w:val="ListBullet"/>
      </w:pPr>
      <w:r>
        <w:t>admin/ — админ-панель: каталог, контент, флаги, рассылки, аналитика, аудит</w:t>
      </w:r>
    </w:p>
    <w:p>
      <w:pPr>
        <w:pStyle w:val="ListBullet"/>
      </w:pPr>
      <w:r>
        <w:t>infra/ — Docker, Caddy, бэкапы · scripts/ — selfcheck, промокоды, PDF · tests/ — pytest</w:t>
      </w:r>
    </w:p>
    <w:p>
      <w:pPr>
        <w:pStyle w:val="ListBullet"/>
      </w:pPr>
      <w:r>
        <w:t>БД: SQLite в data/oracle.db (создаётся сама, режим WAL)</w:t>
      </w:r>
    </w:p>
    <w:p>
      <w:pPr>
        <w:pStyle w:val="Heading2"/>
      </w:pPr>
      <w:r>
        <w:t>Полезные команды</w:t>
      </w:r>
    </w:p>
    <w:p>
      <w:r>
        <w:rPr>
          <w:rFonts w:ascii="Consolas" w:hAnsi="Consolas"/>
          <w:sz w:val="18"/>
        </w:rPr>
        <w:t>python -m scripts.selfcheck                 # проверка проекта</w:t>
      </w:r>
    </w:p>
    <w:p>
      <w:r>
        <w:rPr>
          <w:rFonts w:ascii="Consolas" w:hAnsi="Consolas"/>
          <w:sz w:val="18"/>
        </w:rPr>
        <w:t>pytest tests/ -q                            # автотесты</w:t>
      </w:r>
    </w:p>
    <w:p>
      <w:r>
        <w:rPr>
          <w:rFonts w:ascii="Consolas" w:hAnsi="Consolas"/>
          <w:sz w:val="18"/>
        </w:rPr>
        <w:t>python -m scripts.gen_promo 20 --days 30 --batch etsy-1   # промокоды</w:t>
      </w:r>
    </w:p>
    <w:p>
      <w:r>
        <w:rPr>
          <w:rFonts w:ascii="Consolas" w:hAnsi="Consolas"/>
          <w:sz w:val="18"/>
        </w:rPr>
        <w:t>python -m scripts.gen_pdf --name Анна --date 21.06.1999 --time 14:30 --city Казань  # PDF-разбор</w:t>
      </w:r>
    </w:p>
    <w:p>
      <w:r>
        <w:t>Деплой — docker compose -f infra/docker-compose.yml up -d --build (подробно в docs/OPERATIONS.md).</w:t>
      </w:r>
    </w:p>
    <w:p>
      <w:r>
        <w:br w:type="page"/>
      </w:r>
    </w:p>
    <w:p>
      <w:pPr>
        <w:pStyle w:val="Heading1"/>
      </w:pPr>
      <w:r>
        <w:t>Идея продукта</w:t>
      </w:r>
    </w:p>
    <w:p>
      <w:pPr>
        <w:pStyle w:val="Heading1"/>
      </w:pPr>
      <w:r>
        <w:t>Идея продукта</w:t>
      </w:r>
    </w:p>
    <w:p>
      <w:pPr>
        <w:pStyle w:val="Heading2"/>
      </w:pPr>
      <w:r>
        <w:t>О чём этот проект</w:t>
      </w:r>
    </w:p>
    <w:p>
      <w:r>
        <w:t>«Оракул» — личный AI-астролог в Telegram. Это не очередной «бот-гадалка», а сервис полного цикла: бот, где живёт общение, Mini App с витриной и картой, админ-панель для управления продуктом и каналы продвижения, которые сами приводят трафик.</w:t>
      </w:r>
    </w:p>
    <w:p>
      <w:r>
        <w:t>Ключевой принцип, на котором держится всё: расчёты делает код, модель только трактует. Натальная карта считается по Swiss Ephemeris (те же эфемериды, что у профессиональных астрологов), карты Таро выбираются криптографическим генератором случайных чисел, арканы Матрицы Судьбы считаются по формулам. Языковая модель не выдумывает планеты и карты — она получает готовый расчёт и объясняет его живым языком. Отсюда «правдивость», на которой строится доверие.</w:t>
      </w:r>
    </w:p>
    <w:p>
      <w:pPr>
        <w:pStyle w:val="Heading2"/>
      </w:pPr>
      <w:r>
        <w:t>Проблема</w:t>
      </w:r>
    </w:p>
    <w:p>
      <w:r>
        <w:t>Рынок эзотерики в Telegram огромен, но почти весь он состоит из двух крайностей:</w:t>
      </w:r>
    </w:p>
    <w:p>
      <w:pPr>
        <w:pStyle w:val="ListBullet"/>
      </w:pPr>
      <w:r>
        <w:t>«Болталки» на промптах: один большой LLM-промпт, который сочиняет планеты, дома и «расклады» на ходу. Пользовательница с астрологическим образованием ловит несостыковку за первое же сообщение — и доверие к сервису в целом умирает.</w:t>
      </w:r>
    </w:p>
    <w:p>
      <w:pPr>
        <w:pStyle w:val="ListBullet"/>
      </w:pPr>
      <w:r>
        <w:t>Общие тексты: гороскоп «для всех Овнов» из открытых источников, без даты рождения, без памяти, без диалога.</w:t>
      </w:r>
    </w:p>
    <w:p>
      <w:r>
        <w:t>Живой астролог решает проблему качества, но он дорог, работает по записи и не помнит клиентку между сессиями.</w:t>
      </w:r>
    </w:p>
    <w:p>
      <w:r>
        <w:t>Пользовательнице не нужен «бот-говорилка». Ей нужен личный проводник, который знает её дату рождения, помнит, что она рассказывала две недели назад, и отвечает конкретно про её жизнь, а не про «Овнов вообще».</w:t>
      </w:r>
    </w:p>
    <w:p>
      <w:pPr>
        <w:pStyle w:val="Heading2"/>
      </w:pPr>
      <w:r>
        <w:t>Решение</w:t>
      </w:r>
    </w:p>
    <w:p>
      <w:r>
        <w:t>Оракул — это шесть специализированных агентов в одном чате: личный Оракул, Таролог, Астролог, Нумеролог, Наставница практик и Хранитель дневника. Вместе они закрывают основные запросы аудитории:</w:t>
      </w:r>
    </w:p>
    <w:p>
      <w:pPr>
        <w:pStyle w:val="ListBullet"/>
      </w:pPr>
      <w:r>
        <w:t>понять себя (натальная карта, Матрица Судьбы, предназначение);</w:t>
      </w:r>
    </w:p>
    <w:p>
      <w:pPr>
        <w:pStyle w:val="ListBullet"/>
      </w:pPr>
      <w:r>
        <w:t>отношения (синастрия, расклады на любовь);</w:t>
      </w:r>
    </w:p>
    <w:p>
      <w:pPr>
        <w:pStyle w:val="ListBullet"/>
      </w:pPr>
      <w:r>
        <w:t>деньги и карьеру (деловые окна, расклады на работу, разбор предназначения);</w:t>
      </w:r>
    </w:p>
    <w:p>
      <w:pPr>
        <w:pStyle w:val="ListBullet"/>
      </w:pPr>
      <w:r>
        <w:t>ежедневную практику (прогноз дня, практики и мантры со стриком);</w:t>
      </w:r>
    </w:p>
    <w:p>
      <w:pPr>
        <w:pStyle w:val="ListBullet"/>
      </w:pPr>
      <w:r>
        <w:t>рефлексию (дневник с вечерним вопросом и месячным отчётом).</w:t>
      </w:r>
    </w:p>
    <w:p>
      <w:r>
        <w:t>Дополнительно сервис умеет быть продуктом, а не только чатом: PDF-разборы для маркетплейсов, картинки-карточки для сторис, каналы-спутники с ежедневными гороскопами.</w:t>
      </w:r>
    </w:p>
    <w:p>
      <w:pPr>
        <w:pStyle w:val="Heading2"/>
      </w:pPr>
      <w:r>
        <w:t>Чем отличается от конкурентов</w:t>
      </w:r>
    </w:p>
    <w:p>
      <w:r>
        <w:t>1. Настоящие расчёты. Модель не выдумывает — это главный козырь, на нём построено и позиционирование, и доверие.</w:t>
      </w:r>
    </w:p>
    <w:p>
      <w:r>
        <w:t>2. Шесть специализированных агентов вместо одного «мастера на все руки». У каждого узкий набор инструментов и свои правила — это качество ответов, а не декорация.</w:t>
      </w:r>
    </w:p>
    <w:p>
      <w:r>
        <w:t>3. Долгая память по смыслу. Бот помнит факты из переписки недельной давности, дедуплицирует их по смыслу и ищет под текущий вопрос.</w:t>
      </w:r>
    </w:p>
    <w:p>
      <w:r>
        <w:t>4. Полноценный продукт, а не болталка: монетизация, витрина, реферальная программа, каналы трафика, админ-панель, аналитика.</w:t>
      </w:r>
    </w:p>
    <w:p>
      <w:pPr>
        <w:pStyle w:val="Heading2"/>
      </w:pPr>
      <w:r>
        <w:t>Целевая аудитория</w:t>
      </w:r>
    </w:p>
    <w:p>
      <w:r>
        <w:t>Русскоязычные женщины 25–45 лет. Интересуются гороскопами, Таро, практиками и саморазвитием; платят за персонализацию и качество; устали от «одних и тех же общих гороскопов». Ищут не развлечение, а понимание себя и опору в принятии решений.</w:t>
      </w:r>
    </w:p>
    <w:p>
      <w:pPr>
        <w:pStyle w:val="Heading2"/>
      </w:pPr>
      <w:r>
        <w:t>Ценности продукта</w:t>
      </w:r>
    </w:p>
    <w:p>
      <w:pPr>
        <w:pStyle w:val="ListBullet"/>
      </w:pPr>
      <w:r>
        <w:t>Правдивость. Код считает, модель объясняет. Никаких выдуманных планет и карт.</w:t>
      </w:r>
    </w:p>
    <w:p>
      <w:pPr>
        <w:pStyle w:val="ListBullet"/>
      </w:pPr>
      <w:r>
        <w:t>Забота. Тёплый, человеческий язык. Кризисный протокол: сообщение о суициде, самоповреждении или насилии не доходит до модели — человек получает поддержку и контакты помощи, лимит не тратится.</w:t>
      </w:r>
    </w:p>
    <w:p>
      <w:pPr>
        <w:pStyle w:val="ListBullet"/>
      </w:pPr>
      <w:r>
        <w:t>Уважение к данным. Дату рождения, переписку и память можно стереть одной командой /delete_me. Политика приватности — в docs/LEGAL.md.</w:t>
      </w:r>
    </w:p>
    <w:p>
      <w:pPr>
        <w:pStyle w:val="ListBullet"/>
      </w:pPr>
      <w:r>
        <w:t>Без манипуляций. Не пугаем «тяжёлыми» планетами, не обещаем чудес, не давим на страх. Прогнозы — для самопознания и вдохновения, дисклеймер прямо в настройках сервиса.</w:t>
      </w:r>
    </w:p>
    <w:p>
      <w:pPr>
        <w:pStyle w:val="Heading2"/>
      </w:pPr>
      <w:r>
        <w:t>Видение</w:t>
      </w:r>
    </w:p>
    <w:p>
      <w:r>
        <w:t>Каждая русскоязычная женщина, которая хочет понять себя и свой путь, имеет личного Оракула: он помнит её, считает честно и говорит по-человечески — 24/7, за цену ниже одной консультации живого астролога.</w:t>
      </w:r>
    </w:p>
    <w:p>
      <w:pPr>
        <w:pStyle w:val="Heading2"/>
      </w:pPr>
      <w:r>
        <w:t>Что продукт осознанно не делает</w:t>
      </w:r>
    </w:p>
    <w:p>
      <w:pPr>
        <w:pStyle w:val="ListBullet"/>
      </w:pPr>
      <w:r>
        <w:t>Не предсказывает беды, болезни и смерть.</w:t>
      </w:r>
    </w:p>
    <w:p>
      <w:pPr>
        <w:pStyle w:val="ListBullet"/>
      </w:pPr>
      <w:r>
        <w:t>Не заменяет врача, психолога, юриста или финансового консультанта.</w:t>
      </w:r>
    </w:p>
    <w:p>
      <w:pPr>
        <w:pStyle w:val="ListBullet"/>
      </w:pPr>
      <w:r>
        <w:t>Не использует страх и «сглазы» как инструмент продажи.</w:t>
      </w:r>
    </w:p>
    <w:p>
      <w:pPr>
        <w:pStyle w:val="ListBullet"/>
      </w:pPr>
      <w:r>
        <w:t>Не распознаёт голос в онбординге без явной надобности — данные рождения вводятся текстом, это осознанное решение по UX и приватности.</w:t>
      </w:r>
    </w:p>
    <w:p>
      <w:pPr>
        <w:pStyle w:val="Heading2"/>
      </w:pPr>
      <w:r>
        <w:t>Статус и куда смотреть дальше</w:t>
      </w:r>
    </w:p>
    <w:p>
      <w:r>
        <w:t>Проект — в стадии доведения до боевого запуска. Техническая часть (архитектура, стек, тесты) — docs/DEVELOPMENT.md, дизайн — docs/DESIGN_SPEC.md, монетизация и экономика — docs/MONETIZATION.md, маркетинг и запуск — docs/MARKETING.md, эксплуатация — docs/OPERATIONS.md, юридический пакет — docs/LEGAL.md.</w:t>
      </w:r>
    </w:p>
    <w:p>
      <w:r>
        <w:br w:type="page"/>
      </w:r>
    </w:p>
    <w:p>
      <w:pPr>
        <w:pStyle w:val="Heading1"/>
      </w:pPr>
      <w:r>
        <w:t>Продукт и функциональность</w:t>
      </w:r>
    </w:p>
    <w:p>
      <w:pPr>
        <w:pStyle w:val="Heading1"/>
      </w:pPr>
      <w:r>
        <w:t>Продукт и функциональность</w:t>
      </w:r>
    </w:p>
    <w:p>
      <w:pPr>
        <w:pStyle w:val="Heading2"/>
      </w:pPr>
      <w:r>
        <w:t>Обзор</w:t>
      </w:r>
    </w:p>
    <w:p>
      <w:r>
        <w:t>Оракул состоит из трёх поверхностей:</w:t>
      </w:r>
    </w:p>
    <w:p>
      <w:pPr>
        <w:pStyle w:val="ListBullet"/>
      </w:pPr>
      <w:r>
        <w:t>Telegram-бот (aiogram) — онбординг, чаты с агентами, Таро, практики, профиль, оплата за Stars, рассылки.</w:t>
      </w:r>
    </w:p>
    <w:p>
      <w:pPr>
        <w:pStyle w:val="ListBullet"/>
      </w:pPr>
      <w:r>
        <w:t>Mini App (FastAPI + встроенный фронтенд) — chat-first: четыре экрана (Сегодня · Агенты · Чат · Профиль). Чат — главный инструмент, функции агентов живут кнопками прямо в диалоге. Открывается из бота и из листингов Telegram.</w:t>
      </w:r>
    </w:p>
    <w:p>
      <w:pPr>
        <w:pStyle w:val="ListBullet"/>
      </w:pPr>
      <w:r>
        <w:t>Админ-панель — управление без деплоя: каталог тарифов и товаров, контенты (тексты, персоны, расклады, практики), фиче-флаги, рассылки, аналитика, аудит действий, контакты кризисной поддержки.</w:t>
      </w:r>
    </w:p>
    <w:p>
      <w:pPr>
        <w:pStyle w:val="Heading2"/>
      </w:pPr>
      <w:r>
        <w:t>Шесть агентов</w:t>
      </w:r>
    </w:p>
    <w:p>
      <w:r>
        <w:t>У каждого агента свой характер, свой голос и узкий набор инструментов — специализация это качество, а не украшение.</w:t>
      </w:r>
    </w:p>
    <w:p>
      <w:pPr>
        <w:pStyle w:val="NoSpacing"/>
      </w:pPr>
      <w:r>
        <w:t>Агент | Имя | Эмодзи | Роль | Инструменты</w:t>
      </w:r>
    </w:p>
    <w:p>
      <w:pPr>
        <w:pStyle w:val="NoSpacing"/>
      </w:pPr>
      <w:r>
        <w:t>Личный Оракул | Лилит | 🔮 | Главный агент: знает карту, помнит всё, отвечает на любые вопросы | карта, транзиты, луна, Таро, Матрица, синастрия, карьерные окна, практики, память, дневник</w:t>
      </w:r>
    </w:p>
    <w:p>
      <w:pPr>
        <w:pStyle w:val="NoSpacing"/>
      </w:pPr>
      <w:r>
        <w:t>Таролог | Мадам Ленорман | 🎴 | Только карты, школа Райдера-Уэйта | Таро, память</w:t>
      </w:r>
    </w:p>
    <w:p>
      <w:pPr>
        <w:pStyle w:val="NoSpacing"/>
      </w:pPr>
      <w:r>
        <w:t>Астролог | Урания | 🌌 | Натальная карта, транзиты, синастрия, выбор дат | карта, транзиты, луна, карьерные окна, синастрия, память</w:t>
      </w:r>
    </w:p>
    <w:p>
      <w:pPr>
        <w:pStyle w:val="NoSpacing"/>
      </w:pPr>
      <w:r>
        <w:t>Наставница практик | Ная | 🕉 | Практики и мантры, трекер дней подряд | практики, луна, дневник, память</w:t>
      </w:r>
    </w:p>
    <w:p>
      <w:pPr>
        <w:pStyle w:val="NoSpacing"/>
      </w:pPr>
      <w:r>
        <w:t>Нумеролог | Пифия | 🔢 | Матрица Судьбы: предназначение, деньги, род | Матрица, память</w:t>
      </w:r>
    </w:p>
    <w:p>
      <w:pPr>
        <w:pStyle w:val="NoSpacing"/>
      </w:pPr>
      <w:r>
        <w:t>Хранитель дневника | Мнемо | 📖 | Помнит записи, замечает динамику, задаёт один вопрос | дневник, память</w:t>
      </w:r>
    </w:p>
    <w:p>
      <w:r>
        <w:t>Образ речи главного агента выбирает сама пользовательница: «Мудрая подруга», «Таинственная ведунья» или «Духовный наставник» — это меняет только манеру, не суть.</w:t>
      </w:r>
    </w:p>
    <w:p>
      <w:pPr>
        <w:pStyle w:val="Heading2"/>
      </w:pPr>
      <w:r>
        <w:t>Принцип «код считает, модель трактует»</w:t>
      </w:r>
    </w:p>
    <w:p>
      <w:r>
        <w:t>Модель вызывает 12 детерминированных инструментов (скиллов), которые исполняет код:</w:t>
      </w:r>
    </w:p>
    <w:p>
      <w:pPr>
        <w:pStyle w:val="ListBullet"/>
      </w:pPr>
      <w:r>
        <w:t>draw_tarot — честный выбор карт (криптографический random);</w:t>
      </w:r>
    </w:p>
    <w:p>
      <w:pPr>
        <w:pStyle w:val="ListBullet"/>
      </w:pPr>
      <w:r>
        <w:t>get_chart — натальная карта по Swiss Ephemeris;</w:t>
      </w:r>
    </w:p>
    <w:p>
      <w:pPr>
        <w:pStyle w:val="ListBullet"/>
      </w:pPr>
      <w:r>
        <w:t>get_transits — транзиты на сегодня/период;</w:t>
      </w:r>
    </w:p>
    <w:p>
      <w:pPr>
        <w:pStyle w:val="ListBullet"/>
      </w:pPr>
      <w:r>
        <w:t>get_moon_week — фазы Луны и лунный календарь на неделю;</w:t>
      </w:r>
    </w:p>
    <w:p>
      <w:pPr>
        <w:pStyle w:val="ListBullet"/>
      </w:pPr>
      <w:r>
        <w:t>get_career_windows — деловые окна: когда действовать, когда молчать;</w:t>
      </w:r>
    </w:p>
    <w:p>
      <w:pPr>
        <w:pStyle w:val="ListBullet"/>
      </w:pPr>
      <w:r>
        <w:t>get_matrix — Матрица Судьбы (арканы, линии, предназначение);</w:t>
      </w:r>
    </w:p>
    <w:p>
      <w:pPr>
        <w:pStyle w:val="ListBullet"/>
      </w:pPr>
      <w:r>
        <w:t>get_compatibility — синастрия пары (скоринг + разбор);</w:t>
      </w:r>
    </w:p>
    <w:p>
      <w:pPr>
        <w:pStyle w:val="ListBullet"/>
      </w:pPr>
      <w:r>
        <w:t>list_partners — сохранённые партнёры;</w:t>
      </w:r>
    </w:p>
    <w:p>
      <w:pPr>
        <w:pStyle w:val="ListBullet"/>
      </w:pPr>
      <w:r>
        <w:t>suggest_practice — практика из каталога под запрос;</w:t>
      </w:r>
    </w:p>
    <w:p>
      <w:pPr>
        <w:pStyle w:val="ListBullet"/>
      </w:pPr>
      <w:r>
        <w:t>save_memory / recall_memory — долгая память по смыслу;</w:t>
      </w:r>
    </w:p>
    <w:p>
      <w:pPr>
        <w:pStyle w:val="ListBullet"/>
      </w:pPr>
      <w:r>
        <w:t>recall_diary — дневниковые записи.</w:t>
      </w:r>
    </w:p>
    <w:p>
      <w:r>
        <w:t>Правила трактовки (например, школа Райдера-Уэйта для Таро) подмешиваются к результату расчёта, чтобы модель разбирала данные по правилам школы, а не «как получится». Модель никогда не выдумывает карты, планеты и арканы — она получает готовый расчёт и объясняет его.</w:t>
      </w:r>
    </w:p>
    <w:p>
      <w:pPr>
        <w:pStyle w:val="Heading2"/>
      </w:pPr>
      <w:r>
        <w:t>Направления</w:t>
      </w:r>
    </w:p>
    <w:p>
      <w:r>
        <w:t>Астрология. Настоящая натальная карта (Swiss Ephemeris через kerykeion): планеты по знакам и домам, асцендент, аспекты. Транзиты, фаза Луны, лунный календарь, синастрия пары, деловые окна для карьерных решений.</w:t>
      </w:r>
    </w:p>
    <w:p>
      <w:r>
        <w:t>Таро. 78 карт, честный secrets-рандом, 9 раскладов: «Одна карта», «Прошлое·Настоящее·Будущее», «На отношения», «Выбор из двух», «Деньги и дело», «Карьера и путь», «Проблемы на работе», «Кельтский крест», «Колесо года». Расклад начинается с вопроса: клиентка формулирует его картам, вопрос сохраняется в раскладе и передаётся в LLM-трактовку. 3D-переворот карт, история раскладов с отметкой «сбылось».</w:t>
      </w:r>
    </w:p>
    <w:p>
      <w:r>
        <w:t>Матрица Судьбы. Арканы по дате рождения: предназначение, денежная и родовая линии, октаграмма, полный разбор.</w:t>
      </w:r>
    </w:p>
    <w:p>
      <w:r>
        <w:t>Практики и мантры. Четыре категории (мантры, деньги, любовь, энергия), 12 программ с шагами, расписанием по дням, стриком, напоминаниями и «знаками продвижения».</w:t>
      </w:r>
    </w:p>
    <w:p>
      <w:r>
        <w:t>Карьера. Расклады на карьеру и рабочие конфликты, разбор предназначения, деловые окна «когда действовать, когда молчать».</w:t>
      </w:r>
    </w:p>
    <w:p>
      <w:r>
        <w:t>Дневник. Стрик, вечерний вопрос от Оракула, месячный отчёт «что показала Вселенная». В Mini App реализован как «Книга судьбы».</w:t>
      </w:r>
    </w:p>
    <w:p>
      <w:r>
        <w:t>Гороскопы по 12 знакам. Один общий текст на знак в сутки (не по клиентке) собирается планировщиком и публикуется в каналы-спутники — бесплатный канал трафика и SEO-подпитка.</w:t>
      </w:r>
    </w:p>
    <w:p>
      <w:r>
        <w:t>PDF-разборы. Товар для маркетплейсов: покупательница получает PDF с разбором карты, внутри — «золотой билет», промокод на 30 дней VIP.</w:t>
      </w:r>
    </w:p>
    <w:p>
      <w:pPr>
        <w:pStyle w:val="Heading2"/>
      </w:pPr>
      <w:r>
        <w:t>Память</w:t>
      </w:r>
    </w:p>
    <w:p>
      <w:r>
        <w:t>Бот хранит факты из переписки и дедуплицирует их по смыслу (не по тексту), ищет под текущий вопрос и собирает сводку. У каждого тарифа своя глубина памяти (5–80 фактов). Поиск — по словам, а при включённом флаге semantic_memory — по эмбеддингам.</w:t>
      </w:r>
    </w:p>
    <w:p>
      <w:pPr>
        <w:pStyle w:val="Heading2"/>
      </w:pPr>
      <w:r>
        <w:t>Mini App: chat-first, четыре экрана</w:t>
      </w:r>
    </w:p>
    <w:p>
      <w:pPr>
        <w:pStyle w:val="ListBullet"/>
      </w:pPr>
      <w:r>
        <w:t>Сегодня — статичная база: прогноз, карта дня, фаза Луны, кольцо агентов. Всё, что требует вопроса, происходит в чате.</w:t>
      </w:r>
    </w:p>
    <w:p>
      <w:pPr>
        <w:pStyle w:val="ListBullet"/>
      </w:pPr>
      <w:r>
        <w:t>Агенты — карточки шести агентов с кнопками-функциями (feature-чипсы), которые открывают чат и запускают функцию прямо в диалоге.</w:t>
      </w:r>
    </w:p>
    <w:p>
      <w:pPr>
        <w:pStyle w:val="ListBullet"/>
      </w:pPr>
      <w:r>
        <w:t>Чат — главный инструмент: вопросы агенту и фичи-виджеты в ленте (расклад Таро с вопросом, натальная карта, лунная неделя, Матрица, совместимость).</w:t>
      </w:r>
    </w:p>
    <w:p>
      <w:pPr>
        <w:pStyle w:val="ListBullet"/>
      </w:pPr>
      <w:r>
        <w:t>Профиль — хранилище результатов: натальная карта (строится в чате и сохраняется), последние расклады, купленные разборы, память.</w:t>
      </w:r>
    </w:p>
    <w:p>
      <w:r>
        <w:t>API повторяет правила бота: без активной подписки — 402, сверх лимита — 429. Прогноз дня кешируется на сутки — бот и Mini App показывают один текст и не оплачивают генерацию дважды.</w:t>
      </w:r>
    </w:p>
    <w:p>
      <w:pPr>
        <w:pStyle w:val="Heading2"/>
      </w:pPr>
      <w:r>
        <w:t>Фиче-флаги</w:t>
      </w:r>
    </w:p>
    <w:p>
      <w:r>
        <w:t>Каждая механика включается флагом в админке без деплоя: витрина в Mini App, мультиагентность, голосовые вопросы, утренние прогнозы, отчёты недели/месяца, практики, двухуровневая рефералка, отметка «сбылось», web-оплата, бесплатный план после триала, семантическая память, гороскопы, автопостинг в каналы, озвучка прогнозов, напоминания о практиках, карточки для сторис. Это позволяет раскатывать фичи по аудитории постепенно и мгновенно откатывать.</w:t>
      </w:r>
    </w:p>
    <w:p>
      <w:pPr>
        <w:pStyle w:val="Heading2"/>
      </w:pPr>
      <w:r>
        <w:t>Продуктовые правила</w:t>
      </w:r>
    </w:p>
    <w:p>
      <w:pPr>
        <w:pStyle w:val="ListBullet"/>
      </w:pPr>
      <w:r>
        <w:t>Триал 30 дней полного доступа (по промокоду) → бесплатный план «Искра» с картой дня и одним вопросом в неделю.</w:t>
      </w:r>
    </w:p>
    <w:p>
      <w:pPr>
        <w:pStyle w:val="ListBullet"/>
      </w:pPr>
      <w:r>
        <w:t>Лимиты — игровая механика: «пламя» в интерфейсе и кнопка «Спросить Оракула» (оплата/Кристаллы), а не дверь в лицо.</w:t>
      </w:r>
    </w:p>
    <w:p>
      <w:pPr>
        <w:pStyle w:val="ListBullet"/>
      </w:pPr>
      <w:r>
        <w:t>Экстренный вопрос сверх лимита стоит Кристаллы (20 ✦).</w:t>
      </w:r>
    </w:p>
    <w:p>
      <w:pPr>
        <w:pStyle w:val="ListBullet"/>
      </w:pPr>
      <w:r>
        <w:t>«Сбылось» на раскладах — обратная связь качества и контент для кейсов.</w:t>
      </w:r>
    </w:p>
    <w:p>
      <w:r>
        <w:t>Подробности о тарифах и товарах — в docs/MONETIZATION.md, о дизайне и фронтенде Mini App — в docs/DESIGN_SPEC.md и docs/FRONTEND_TZ.md.</w:t>
      </w:r>
    </w:p>
    <w:p>
      <w:r>
        <w:br w:type="page"/>
      </w:r>
    </w:p>
    <w:p>
      <w:pPr>
        <w:pStyle w:val="Heading1"/>
      </w:pPr>
      <w:r>
        <w:t>Маркетинг</w:t>
      </w:r>
    </w:p>
    <w:p>
      <w:pPr>
        <w:pStyle w:val="Heading1"/>
      </w:pPr>
      <w:r>
        <w:t>Маркетинг</w:t>
      </w:r>
    </w:p>
    <w:p>
      <w:pPr>
        <w:pStyle w:val="Heading2"/>
      </w:pPr>
      <w:r>
        <w:t>Позиционирование</w:t>
      </w:r>
    </w:p>
    <w:p>
      <w:r>
        <w:t>&gt; Личный AI-астролог 24/7, который помнит тебя и делает настоящие расчёты.</w:t>
      </w:r>
    </w:p>
    <w:p>
      <w:r>
        <w:t>Один слоган продукта: «Личный AI-астролог, который знает именно тебя».</w:t>
      </w:r>
    </w:p>
    <w:p>
      <w:r>
        <w:t>Главный маркетинговый козырь — честность расчётов: карта считается по Swiss Ephemeris, Таро — честный случайный выбор, Матрица — по формулам. Модель ничего не выдумывает. Это отличие от «болталок»-конкурентов, которое можно доказывать фактом, а не обещанием.</w:t>
      </w:r>
    </w:p>
    <w:p>
      <w:pPr>
        <w:pStyle w:val="Heading2"/>
      </w:pPr>
      <w:r>
        <w:t>Целевая аудитория</w:t>
      </w:r>
    </w:p>
    <w:p>
      <w:r>
        <w:t>Русскоязычные женщины 25–45, интересующиеся гороскопами, Таро, практиками и саморазвитием. Болевые точки: «общие гороскопы не про меня», «не знаю, как поступить», «хочу понять себя», «хочу опору в принятии решений». Покупают персонализацию, качество и чувство, что их слушают.</w:t>
      </w:r>
    </w:p>
    <w:p>
      <w:pPr>
        <w:pStyle w:val="Heading2"/>
      </w:pPr>
      <w:r>
        <w:t>Оффер</w:t>
      </w:r>
    </w:p>
    <w:p>
      <w:pPr>
        <w:pStyle w:val="ListBullet"/>
      </w:pPr>
      <w:r>
        <w:t>Бесплатный вход без карты: карта дня + один вопрос в неделю — низкий порог, ценность с первого дня.</w:t>
      </w:r>
    </w:p>
    <w:p>
      <w:pPr>
        <w:pStyle w:val="ListBullet"/>
      </w:pPr>
      <w:r>
        <w:t>Триал 30 дней VIP промокодом (в т.ч. через «золотой билет» в PDF).</w:t>
      </w:r>
    </w:p>
    <w:p>
      <w:pPr>
        <w:pStyle w:val="ListBullet"/>
      </w:pPr>
      <w:r>
        <w:t>VIP с трёх вопросов в день и полной памятью — «личный астролог 24/7 дешевле одной консультации».</w:t>
      </w:r>
    </w:p>
    <w:p>
      <w:pPr>
        <w:pStyle w:val="ListBullet"/>
      </w:pPr>
      <w:r>
        <w:t>Отдельные товары без подписки: одиночные расклады, разборы карты/Матрицы/синастрии, карьерный разбор.</w:t>
      </w:r>
    </w:p>
    <w:p>
      <w:pPr>
        <w:pStyle w:val="Heading2"/>
      </w:pPr>
      <w:r>
        <w:t>Каналы привлечения (бюджет ≈ 0)</w:t>
      </w:r>
    </w:p>
    <w:p>
      <w:r>
        <w:t>Приоритет — каналам, которые уже встроены в продукт:</w:t>
      </w:r>
    </w:p>
    <w:p>
      <w:r>
        <w:t>1. Каналы-спутники с гороскопами. 12 каналов по знакам, ежедневный автопостинг. Это бесплатный ежедневный трафик и SEO-подпитка: 12 × 30 = 360 уникальных постов в месяц. Механика: подписчик видит гороскоп и переходит в бота за «своим».</w:t>
      </w:r>
    </w:p>
    <w:p>
      <w:r>
        <w:t>2. PDF-разборы на маркетплейсах. Товар с обложкой и описанием под ключи; внутри — «золотой билет» (промокод на 30 дней VIP). Тёплый трафик, CAC ≈ себестоимость разбора. Партия = листинг, по ней в панели видно, какой листинг приводит платящих.</w:t>
      </w:r>
    </w:p>
    <w:p>
      <w:r>
        <w:t>3. Рефералка 2 уровней. Бонус за оплату, а не регистрацию — антинакрутка. Пригласившая получает Кристаллы, есть и бонус 2-го уровня («подруга подруги»), реферальный revenue-share.</w:t>
      </w:r>
    </w:p>
    <w:p>
      <w:r>
        <w:t>4. Инфлюенсеры и эзо-блогеры. Бартер на промокоды-билеты — CAC почти ноль.</w:t>
      </w:r>
    </w:p>
    <w:p>
      <w:r>
        <w:t>5. Органика/SEO. Публичный лендинг (web/landing.html) с OG и JSON-LD, под ключевые запросы («AI астролог», «натальная карта бесплатно», «таро на отношения», «матрица судьбы»). Роуты /robots.txt и /sitemap.xml готовы.</w:t>
      </w:r>
    </w:p>
    <w:p>
      <w:pPr>
        <w:pStyle w:val="Heading2"/>
      </w:pPr>
      <w:r>
        <w:t>Контент и tone of voice</w:t>
      </w:r>
    </w:p>
    <w:p>
      <w:r>
        <w:t>Один голос на весь продукт — бот, Mini App, PDF, каналы, лендинг: тёплый, «мистический», но без манипуляций и запугивания.</w:t>
      </w:r>
    </w:p>
    <w:p>
      <w:pPr>
        <w:pStyle w:val="ListBullet"/>
      </w:pPr>
      <w:r>
        <w:t>Контент-план каналов-спутников: ежедневный гороскоп + редкие разборы (витрина качества) + кейсы «что было написано в прогнозе — и случилось» (с согласия).</w:t>
      </w:r>
    </w:p>
    <w:p>
      <w:pPr>
        <w:pStyle w:val="ListBullet"/>
      </w:pPr>
      <w:r>
        <w:t>Соцдоказательство: отметка «сбылось» на раскладах → отзывы-кейсы «мне Оракул подсказал…».</w:t>
      </w:r>
    </w:p>
    <w:p>
      <w:pPr>
        <w:pStyle w:val="ListBullet"/>
      </w:pPr>
      <w:r>
        <w:t>Трекинг каналов: диплинк t.me/&lt;бот&gt;?start=&lt;ключ&gt; на каждом лендинге/листинге даёт source — видно, какой канал привёл платящих.</w:t>
      </w:r>
    </w:p>
    <w:p>
      <w:pPr>
        <w:pStyle w:val="ListBullet"/>
      </w:pPr>
      <w:r>
        <w:t>Ретеншн-рассылки (админка): предупреждение за 2 дня до конца подписки, возврат после окончания, активация триала, апселл guide → vip.</w:t>
      </w:r>
    </w:p>
    <w:p>
      <w:pPr>
        <w:pStyle w:val="Heading2"/>
      </w:pPr>
      <w:r>
        <w:t>Бренд</w:t>
      </w:r>
    </w:p>
    <w:p>
      <w:pPr>
        <w:pStyle w:val="ListBullet"/>
      </w:pPr>
      <w:r>
        <w:t>Название: «Оракул», лицо продукта и главный агент — Лилит.</w:t>
      </w:r>
    </w:p>
    <w:p>
      <w:pPr>
        <w:pStyle w:val="ListBullet"/>
      </w:pPr>
      <w:r>
        <w:t>Айдентика: «Дорогая мистика» — ночь, золото-шампань, серифный шрифт для заголовков, живая Луна как фирменный знак. Подробно — в docs/DESIGN_SPEC.md.</w:t>
      </w:r>
    </w:p>
    <w:p>
      <w:pPr>
        <w:pStyle w:val="ListBullet"/>
      </w:pPr>
      <w:r>
        <w:t>Использование эмодзи в хроме запрещено — только SVG-иконки. В текстах-каналах эмодзи допустимы в меру.</w:t>
      </w:r>
    </w:p>
    <w:p>
      <w:pPr>
        <w:pStyle w:val="Heading2"/>
      </w:pPr>
      <w:r>
        <w:t>KPI маркетинга</w:t>
      </w:r>
    </w:p>
    <w:p>
      <w:r>
        <w:t>Целевые вехи первого месяца (исходные ориентиры ниши):</w:t>
      </w:r>
    </w:p>
    <w:p>
      <w:pPr>
        <w:pStyle w:val="ListBullet"/>
      </w:pPr>
      <w:r>
        <w:t>Активация: ≥ 60% дошедших от /start до первого прогноза.</w:t>
      </w:r>
    </w:p>
    <w:p>
      <w:pPr>
        <w:pStyle w:val="ListBullet"/>
      </w:pPr>
      <w:r>
        <w:t>Платная активация: триал → оплата ≥ 5%; конверсия витрины ≥ 2% на активных.</w:t>
      </w:r>
    </w:p>
    <w:p>
      <w:pPr>
        <w:pStyle w:val="ListBullet"/>
      </w:pPr>
      <w:r>
        <w:t>Ретеншн: D7 ≥ 25%, D30 ≥ 12%.</w:t>
      </w:r>
    </w:p>
    <w:p>
      <w:pPr>
        <w:pStyle w:val="ListBullet"/>
      </w:pPr>
      <w:r>
        <w:t>Стоимость: CAC &lt; LTV/3 (формулы — в docs/MONETIZATION.md).</w:t>
      </w:r>
    </w:p>
    <w:p>
      <w:pPr>
        <w:pStyle w:val="Heading2"/>
      </w:pPr>
      <w:r>
        <w:t>Запуск (день X)</w:t>
      </w:r>
    </w:p>
    <w:p>
      <w:pPr>
        <w:pStyle w:val="ListBullet"/>
      </w:pPr>
      <w:r>
        <w:t>Предзапуск (7–14 дней): тизеры в каналах-спутниках, предзапись, раздача промокодов блогерам, подготовка листингов PDF.</w:t>
      </w:r>
    </w:p>
    <w:p>
      <w:pPr>
        <w:pStyle w:val="ListBullet"/>
      </w:pPr>
      <w:r>
        <w:t>День X: публикация в каналах-спутниках, пост инфлюенсера, рассылка по базе. Ожидаемый наплыв — он и есть цель нагрузочной подготовки в docs/OPERATIONS.md.</w:t>
      </w:r>
    </w:p>
    <w:p>
      <w:pPr>
        <w:pStyle w:val="ListBullet"/>
      </w:pPr>
      <w:r>
        <w:t>День X+1..3: следить за конверсией и себестоимостью, оперативно гасить жалобы, не менять цены и механики без данных.</w:t>
      </w:r>
    </w:p>
    <w:p>
      <w:pPr>
        <w:pStyle w:val="ListBullet"/>
      </w:pPr>
      <w:r>
        <w:t>После стабилизации: A/B-тесты триала, цен, оффера и реферального оффера.</w:t>
      </w:r>
    </w:p>
    <w:p>
      <w:pPr>
        <w:pStyle w:val="Heading2"/>
      </w:pPr>
      <w:r>
        <w:t>Чего маркетинг не должен делать</w:t>
      </w:r>
    </w:p>
    <w:p>
      <w:pPr>
        <w:pStyle w:val="ListBullet"/>
      </w:pPr>
      <w:r>
        <w:t>Не переводить убеждающие тексты в опустошенную глянцевую риторику: продукт продаёт честность расчётов, а не «волшебные гарантии».</w:t>
      </w:r>
    </w:p>
    <w:p>
      <w:pPr>
        <w:pStyle w:val="ListBullet"/>
      </w:pPr>
      <w:r>
        <w:t>Не давать обещаний о здоровье, богатстве и гарантиях — это и этика, и риск, и противоречие оферте в docs/LEGAL.md.</w:t>
      </w:r>
    </w:p>
    <w:p>
      <w:r>
        <w:br w:type="page"/>
      </w:r>
    </w:p>
    <w:p>
      <w:pPr>
        <w:pStyle w:val="Heading1"/>
      </w:pPr>
      <w:r>
        <w:t>Разработка</w:t>
      </w:r>
    </w:p>
    <w:p>
      <w:pPr>
        <w:pStyle w:val="Heading1"/>
      </w:pPr>
      <w:r>
        <w:t>Разработка</w:t>
      </w:r>
    </w:p>
    <w:p>
      <w:r>
        <w:t>Техническая документация: стек, архитектура, структура репозитория, запуск, ключевые подсистемы и инженерные решения. Для понимания «как устроено и как разрабатывать». Эксплуатация (деплой, мониторинг, бэкапы) — в docs/OPERATIONS.md.</w:t>
      </w:r>
    </w:p>
    <w:p>
      <w:pPr>
        <w:pStyle w:val="Heading2"/>
      </w:pPr>
      <w:r>
        <w:t>Стек</w:t>
      </w:r>
    </w:p>
    <w:p>
      <w:pPr>
        <w:pStyle w:val="ListBullet"/>
      </w:pPr>
      <w:r>
        <w:t>Python 3.13+, ~15 600 строк кода в app/.</w:t>
      </w:r>
    </w:p>
    <w:p>
      <w:pPr>
        <w:pStyle w:val="ListBullet"/>
      </w:pPr>
      <w:r>
        <w:t>Telegram-бот: aiogram (FSM для онбординга, клавиатуры, инлайн-оплата за Stars).</w:t>
      </w:r>
    </w:p>
    <w:p>
      <w:pPr>
        <w:pStyle w:val="ListBullet"/>
      </w:pPr>
      <w:r>
        <w:t>API / Mini App: FastAPI + встроенный фронтенд (HTML/CSS/JS), сервится тем же процессом.</w:t>
      </w:r>
    </w:p>
    <w:p>
      <w:pPr>
        <w:pStyle w:val="ListBullet"/>
      </w:pPr>
      <w:r>
        <w:t>БД: SQLite (WAL), один файл, схема и миграции в app/data/. 40 таблиц.</w:t>
      </w:r>
    </w:p>
    <w:p>
      <w:pPr>
        <w:pStyle w:val="ListBullet"/>
      </w:pPr>
      <w:r>
        <w:t>Астрология: Swiss Ephemeris через kerykeion (5.x), геокодинг geopy. Тяжёлые библиотеки необязательны: без них бот работает в лайт-режиме астрологии.</w:t>
      </w:r>
    </w:p>
    <w:p>
      <w:pPr>
        <w:pStyle w:val="ListBullet"/>
      </w:pPr>
      <w:r>
        <w:t>LLM: Claude (Anthropic), OpenAI и любой OpenAI-совместимый сервер (vLLM, LM Studio, Ollama) через единый слой.</w:t>
      </w:r>
    </w:p>
    <w:p>
      <w:pPr>
        <w:pStyle w:val="ListBullet"/>
      </w:pPr>
      <w:r>
        <w:t>Инфраструктура: Docker Compose, Caddy (авто-https), Sentry, UptimeRobot.</w:t>
      </w:r>
    </w:p>
    <w:p>
      <w:pPr>
        <w:pStyle w:val="ListBullet"/>
      </w:pPr>
      <w:r>
        <w:t>Тесты: pytest, 250 автотестов + самопроверка scripts/selfcheck.py.</w:t>
      </w:r>
    </w:p>
    <w:p>
      <w:pPr>
        <w:pStyle w:val="Heading2"/>
      </w:pPr>
      <w:r>
        <w:t>Архитектура</w:t>
      </w:r>
    </w:p>
    <w:p>
      <w:r>
        <w:rPr>
          <w:rFonts w:ascii="Consolas" w:hAnsi="Consolas"/>
          <w:sz w:val="18"/>
        </w:rPr>
        <w:t>Telegram  ←→  бот (aiogram)  ←→  app/services (правила)  ←→  app/repo (SQL)</w:t>
      </w:r>
    </w:p>
    <w:p>
      <w:r>
        <w:rPr>
          <w:rFonts w:ascii="Consolas" w:hAnsi="Consolas"/>
          <w:sz w:val="18"/>
        </w:rPr>
        <w:t xml:space="preserve">                                  app/core (агенты, расчёты, безопасность)</w:t>
      </w:r>
    </w:p>
    <w:p>
      <w:r>
        <w:rPr>
          <w:rFonts w:ascii="Consolas" w:hAnsi="Consolas"/>
          <w:sz w:val="18"/>
        </w:rPr>
        <w:t>Mini App  ←→  API (FastAPI)  ──────────────────────────────────────→  SQLite</w:t>
      </w:r>
    </w:p>
    <w:p>
      <w:r>
        <w:rPr>
          <w:rFonts w:ascii="Consolas" w:hAnsi="Consolas"/>
          <w:sz w:val="18"/>
        </w:rPr>
        <w:t>Панель    ←→  API (admin)</w:t>
      </w:r>
    </w:p>
    <w:p>
      <w:r>
        <w:rPr>
          <w:rFonts w:ascii="Consolas" w:hAnsi="Consolas"/>
          <w:sz w:val="18"/>
        </w:rPr>
        <w:t>Планировщик внутри процесса бота → утренние прогнозы, рассылки, гороскопы</w:t>
      </w:r>
    </w:p>
    <w:p>
      <w:r>
        <w:t>Процессов ровно два — бот и API. Это принципиально: планировщик, утренние прогнозы и рассылки живут только в процессе бота, поэтому второй экземпляр бота недопустим (отправил бы каждое сообщение дважды). API масштабируется свободно, но держится один воркер — лимитеры in-process (см. ниже).</w:t>
      </w:r>
    </w:p>
    <w:p>
      <w:r>
        <w:t>Слои:</w:t>
      </w:r>
    </w:p>
    <w:p>
      <w:pPr>
        <w:pStyle w:val="ListBullet"/>
      </w:pPr>
      <w:r>
        <w:t>app/bot/ — aiogram: онбординг, чаты, Таро, практики, профиль, оплата.</w:t>
      </w:r>
    </w:p>
    <w:p>
      <w:pPr>
        <w:pStyle w:val="ListBullet"/>
      </w:pPr>
      <w:r>
        <w:t>app/core/ — агенты (agents/specs.py, agents/runtime.py), расчёты (astro.py, tarot.py, matrix.py), память (memory.py), скиллы (skills.py), безопасность (safety.py, flood.py), персоны (personas.py), устойчивый сид (stable.py).</w:t>
      </w:r>
    </w:p>
    <w:p>
      <w:pPr>
        <w:pStyle w:val="ListBullet"/>
      </w:pPr>
      <w:r>
        <w:t>app/api/ — FastAPI: роутеры today, chat, tarot, chart, practices, diary, shop, share, profile, admin, webhooks, аутентификация по подписи Telegram.</w:t>
      </w:r>
    </w:p>
    <w:p>
      <w:pPr>
        <w:pStyle w:val="ListBullet"/>
      </w:pPr>
      <w:r>
        <w:t>app/services/ — правила продукта: billing (оплата/выдача), limits, chat, practices, horoscopes, broadcast, referrals, invoices, scheduler, telegram, analytics.</w:t>
      </w:r>
    </w:p>
    <w:p>
      <w:pPr>
        <w:pStyle w:val="ListBullet"/>
      </w:pPr>
      <w:r>
        <w:t>app/repo/ — SQL-слой (users, payments, orders, plans, products, content, memory, events…).</w:t>
      </w:r>
    </w:p>
    <w:p>
      <w:pPr>
        <w:pStyle w:val="ListBullet"/>
      </w:pPr>
      <w:r>
        <w:t>app/data/ — схема и миграции, сид каталога (seed.py).</w:t>
      </w:r>
    </w:p>
    <w:p>
      <w:pPr>
        <w:pStyle w:val="ListBullet"/>
      </w:pPr>
      <w:r>
        <w:t>app/pdfgen/ — генератор PDF-разборов.</w:t>
      </w:r>
    </w:p>
    <w:p>
      <w:pPr>
        <w:pStyle w:val="ListBullet"/>
      </w:pPr>
      <w:r>
        <w:t>admin/ — админ-панель (статический фронтенд к /api/admin).</w:t>
      </w:r>
    </w:p>
    <w:p>
      <w:pPr>
        <w:pStyle w:val="ListBullet"/>
      </w:pPr>
      <w:r>
        <w:t>web/ — публичный лендинг, robots.txt, sitemap.xml.</w:t>
      </w:r>
    </w:p>
    <w:p>
      <w:pPr>
        <w:pStyle w:val="ListBullet"/>
      </w:pPr>
      <w:r>
        <w:t>scripts/ — selfcheck, генерация промокодов и PDF, healthcheck, seed.</w:t>
      </w:r>
    </w:p>
    <w:p>
      <w:pPr>
        <w:pStyle w:val="ListBullet"/>
      </w:pPr>
      <w:r>
        <w:t>tests/ — pytest-наборы по подсистемам.</w:t>
      </w:r>
    </w:p>
    <w:p>
      <w:pPr>
        <w:pStyle w:val="ListBullet"/>
      </w:pPr>
      <w:r>
        <w:t>infra/ — Dockerfile, docker-compose, Caddyfile.</w:t>
      </w:r>
    </w:p>
    <w:p>
      <w:pPr>
        <w:pStyle w:val="ListBullet"/>
      </w:pPr>
      <w:r>
        <w:t>load/ — нагрузочные скрипты (locust, simulate).</w:t>
      </w:r>
    </w:p>
    <w:p>
      <w:pPr>
        <w:pStyle w:val="Heading2"/>
      </w:pPr>
      <w:r>
        <w:t>Быстрый старт</w:t>
      </w:r>
    </w:p>
    <w:p>
      <w:r>
        <w:rPr>
          <w:rFonts w:ascii="Consolas" w:hAnsi="Consolas"/>
          <w:sz w:val="18"/>
        </w:rPr>
        <w:t>cd oracle</w:t>
      </w:r>
    </w:p>
    <w:p>
      <w:r>
        <w:rPr>
          <w:rFonts w:ascii="Consolas" w:hAnsi="Consolas"/>
          <w:sz w:val="18"/>
        </w:rPr>
        <w:t>python3 -m venv .venv &amp;&amp; source .venv/bin/activate</w:t>
      </w:r>
    </w:p>
    <w:p>
      <w:r>
        <w:rPr>
          <w:rFonts w:ascii="Consolas" w:hAnsi="Consolas"/>
          <w:sz w:val="18"/>
        </w:rPr>
        <w:t>pip install -r requirements.txt</w:t>
      </w:r>
    </w:p>
    <w:p>
      <w:r>
        <w:rPr>
          <w:rFonts w:ascii="Consolas" w:hAnsi="Consolas"/>
          <w:sz w:val="18"/>
        </w:rPr>
        <w:t>cp .env.example .env          # вписать BOT_TOKEN, ADMIN_ID, WEBAPP_URL</w:t>
      </w:r>
    </w:p>
    <w:p>
      <w:r>
        <w:rPr>
          <w:rFonts w:ascii="Consolas" w:hAnsi="Consolas"/>
          <w:sz w:val="18"/>
        </w:rPr>
        <w:t>python -m app.bot.main        # бот</w:t>
      </w:r>
    </w:p>
    <w:p>
      <w:r>
        <w:rPr>
          <w:rFonts w:ascii="Consolas" w:hAnsi="Consolas"/>
          <w:sz w:val="18"/>
        </w:rPr>
        <w:t>uvicorn app.api.main:app --port 8080   # API / Mini App</w:t>
      </w:r>
    </w:p>
    <w:p>
      <w:r>
        <w:t>Бот работает сразу:</w:t>
      </w:r>
    </w:p>
    <w:p>
      <w:pPr>
        <w:pStyle w:val="ListBullet"/>
      </w:pPr>
      <w:r>
        <w:t>без ключей — офлайн-режим: шаблонные мистические трактовки на реальных данных карты, Таро и Матрицы;</w:t>
      </w:r>
    </w:p>
    <w:p>
      <w:pPr>
        <w:pStyle w:val="ListBullet"/>
      </w:pPr>
      <w:r>
        <w:t>с ключом Claude или OpenAI (любым) — полный агентный режим.</w:t>
      </w:r>
    </w:p>
    <w:p>
      <w:r>
        <w:t>Проверка проекта одной командой: python -m scripts.selfcheck.</w:t>
      </w:r>
    </w:p>
    <w:p>
      <w:r>
        <w:t>Локальный просмотр Mini App: http://localhost:8080/?dev_user=&lt;твой_tg_id&gt; при DEV_MODE=1.</w:t>
      </w:r>
    </w:p>
    <w:p>
      <w:pPr>
        <w:pStyle w:val="Heading2"/>
      </w:pPr>
      <w:r>
        <w:t>LLM-слой</w:t>
      </w:r>
    </w:p>
    <w:p>
      <w:r>
        <w:t>Провайдеры (LLM_PROVIDER=auto) выстраиваются в цепочку отказоустойчивости: custom → anthropic → openai. Упал основной — агент сам уходит на резервный; в конце — офлайн-режим. CUSTOM_LLM_BASE_URL подключает любой OpenAI-совместимый сервер.</w:t>
      </w:r>
    </w:p>
    <w:p>
      <w:r>
        <w:t>Ключевые решения слоя:</w:t>
      </w:r>
    </w:p>
    <w:p>
      <w:pPr>
        <w:pStyle w:val="ListBullet"/>
      </w:pPr>
      <w:r>
        <w:t>Потоковый ответ обязателен для OpenAI-совместимых серверов (stream=True): многие прокси и локальные раннеры отвечают SSE независимо от запроса, и при обычном разборе content приходит пустым.</w:t>
      </w:r>
    </w:p>
    <w:p>
      <w:pPr>
        <w:pStyle w:val="ListBullet"/>
      </w:pPr>
      <w:r>
        <w:t>Размышления reasoning-моделей (reasoning_content) в ответ не попадают.</w:t>
      </w:r>
    </w:p>
    <w:p>
      <w:pPr>
        <w:pStyle w:val="ListBullet"/>
      </w:pPr>
      <w:r>
        <w:t>Если модель не умеет tool-use, включается pre-tool режим: скиллы выполняются заранее и подкладываются в контекст.</w:t>
      </w:r>
    </w:p>
    <w:p>
      <w:pPr>
        <w:pStyle w:val="ListBullet"/>
      </w:pPr>
      <w:r>
        <w:t>Защита от всплеска: семафор + rate-limit на вызовы (настраивается), чтобы сотни корутин не били в API одновременно (иначе 429-шторм и мгновенный уход в офлайн).</w:t>
      </w:r>
    </w:p>
    <w:p>
      <w:pPr>
        <w:pStyle w:val="ListBullet"/>
      </w:pPr>
      <w:r>
        <w:t>Таймауты: на вызов и общий бюджет времени на запрос — мёртвый провайдер не держит ответ минутами.</w:t>
      </w:r>
    </w:p>
    <w:p>
      <w:pPr>
        <w:pStyle w:val="ListBullet"/>
      </w:pPr>
      <w:r>
        <w:t>Учёт себестоимости: каждый вызов пишет cost_usd по purpose (answer/forecast/memory/horoscope) — это база юнит-экономики в docs/MONETIZATION.md.</w:t>
      </w:r>
    </w:p>
    <w:p>
      <w:pPr>
        <w:pStyle w:val="Heading2"/>
      </w:pPr>
      <w:r>
        <w:t>Память</w:t>
      </w:r>
    </w:p>
    <w:p>
      <w:r>
        <w:t>app/core/memory.py — долгая память: факты дедуплицируются по смыслу, ищутся под текущий вопрос и собираются в сводку. Поиск по словам; при флаге semantic_memory — по эмбеддингам. Глубина памяти зависит от тарифа.</w:t>
      </w:r>
    </w:p>
    <w:p>
      <w:pPr>
        <w:pStyle w:val="Heading2"/>
      </w:pPr>
      <w:r>
        <w:t>Безопасность</w:t>
      </w:r>
    </w:p>
    <w:p>
      <w:pPr>
        <w:pStyle w:val="ListBullet"/>
      </w:pPr>
      <w:r>
        <w:t>Кризисный протокол (core/safety.py): сообщения о суициде, самоповреждении и насилии не доходят до модели — решение принимает код, а не промпт. Пользовательница получает поддержку и контакты помощи, лимит не тратится. Контакты правятся в панели (safety.helplines, по странам).</w:t>
      </w:r>
    </w:p>
    <w:p>
      <w:pPr>
        <w:pStyle w:val="ListBullet"/>
      </w:pPr>
      <w:r>
        <w:t>Антифлуд и лимиты: rate-limiter исходящих Telegram (core/flood.py), дроссель запросов, лимиты вопросов по тарифу (атомарно для денежных путей).</w:t>
      </w:r>
    </w:p>
    <w:p>
      <w:pPr>
        <w:pStyle w:val="ListBullet"/>
      </w:pPr>
      <w:r>
        <w:t>Подпись Telegram initData проверяется со сроком жизни 24 часа.</w:t>
      </w:r>
    </w:p>
    <w:p>
      <w:pPr>
        <w:pStyle w:val="ListBullet"/>
      </w:pPr>
      <w:r>
        <w:t>Вебхуки платёжек: подпись по сырому телу + журнал webhook_events — повторная доставка никогда не выдаёт товар дважды (идемпотентность).</w:t>
      </w:r>
    </w:p>
    <w:p>
      <w:pPr>
        <w:pStyle w:val="ListBullet"/>
      </w:pPr>
      <w:r>
        <w:t>Деньги атомарны: оплата → выдача в одной транзакции; повторный платёж не начисляет дни дважды.</w:t>
      </w:r>
    </w:p>
    <w:p>
      <w:pPr>
        <w:pStyle w:val="ListBullet"/>
      </w:pPr>
      <w:r>
        <w:t>Удаление данных: /delete_me анонимизирует аккаунт (имя, дату рождения, карту, дневник, память, переписку); финансовый след остаётся по закону.</w:t>
      </w:r>
    </w:p>
    <w:p>
      <w:pPr>
        <w:pStyle w:val="ListBullet"/>
      </w:pPr>
      <w:r>
        <w:t>Устойчивый сид (core/stable.py): встроенный hash() рандомизируется при каждом запуске Python — из-за этого карта дня и балл пары менялись после рестарта. Сид зафиксирован.</w:t>
      </w:r>
    </w:p>
    <w:p>
      <w:pPr>
        <w:pStyle w:val="ListBullet"/>
      </w:pPr>
      <w:r>
        <w:t>DEV_MODE=1 пускает в API любого по ?dev_user=&lt;id&gt; без подписи — на боевом сервере флаг выключен.</w:t>
      </w:r>
    </w:p>
    <w:p>
      <w:pPr>
        <w:pStyle w:val="Heading2"/>
      </w:pPr>
      <w:r>
        <w:t>Нагрузка и масштабирование</w:t>
      </w:r>
    </w:p>
    <w:p>
      <w:r>
        <w:t>Проект проектировался под запуск с наплывом порядка 10 000 пользователей. Ориентиры:</w:t>
      </w:r>
    </w:p>
    <w:p>
      <w:pPr>
        <w:pStyle w:val="ListBullet"/>
      </w:pPr>
      <w:r>
        <w:t>p95 ответа бота &lt; 10 с, p99 &lt; 30 с (включая LLM-цепочку и фолбэк).</w:t>
      </w:r>
    </w:p>
    <w:p>
      <w:pPr>
        <w:pStyle w:val="ListBullet"/>
      </w:pPr>
      <w:r>
        <w:t>API (Mini App) p95 &lt; 400 мс, p99 &lt; 1,5 с, кроме генераций.</w:t>
      </w:r>
    </w:p>
    <w:p>
      <w:pPr>
        <w:pStyle w:val="ListBullet"/>
      </w:pPr>
      <w:r>
        <w:t>Ошибки 5xx &lt; 0,1%; ноль ошибок в денежных путях; аптайм 99,5%.</w:t>
      </w:r>
    </w:p>
    <w:p>
      <w:pPr>
        <w:pStyle w:val="ListBullet"/>
      </w:pPr>
      <w:r>
        <w:t>Утренний прогноз до 09:30 по локальному времени пользователя.</w:t>
      </w:r>
    </w:p>
    <w:p>
      <w:pPr>
        <w:pStyle w:val="ListBullet"/>
      </w:pPr>
      <w:r>
        <w:t>Рассылки: каждый таргет ровно один раз, вся доставка за час от слота.</w:t>
      </w:r>
    </w:p>
    <w:p>
      <w:r>
        <w:t>Инженерные решения под эти цели:</w:t>
      </w:r>
    </w:p>
    <w:p>
      <w:pPr>
        <w:pStyle w:val="ListBullet"/>
      </w:pPr>
      <w:r>
        <w:t>Параллельная генерация утренних прогнозов (семафор, предгенерация ночью, офлайн-шаблон при перегрузке) — последовательный проход по тысячам пользователей не укладывался бы в окно.</w:t>
      </w:r>
    </w:p>
    <w:p>
      <w:pPr>
        <w:pStyle w:val="ListBullet"/>
      </w:pPr>
      <w:r>
        <w:t>Пагинация аудитории в рассылках (ORDER BY tg_id) — без неё хвост таймзоны никогда не получает прогноз.</w:t>
      </w:r>
    </w:p>
    <w:p>
      <w:pPr>
        <w:pStyle w:val="ListBullet"/>
      </w:pPr>
      <w:r>
        <w:t>Сериализация миграций на старте — бот и API стартуют вместе, иначе второй процесс падает на втором ALTER.</w:t>
      </w:r>
    </w:p>
    <w:p>
      <w:pPr>
        <w:pStyle w:val="ListBullet"/>
      </w:pPr>
      <w:r>
        <w:t>Один воркер API: лимитеры (rate-limit запросов, бакет Telegram) живут в памяти процесса; несколько воркеров дали бы каждому свой запас. Синхронизация появится вместе с переходом на PostgreSQL + Redis при росте до 30–50k пользователей.</w:t>
      </w:r>
    </w:p>
    <w:p>
      <w:pPr>
        <w:pStyle w:val="ListBullet"/>
      </w:pPr>
      <w:r>
        <w:t>Ретеншен событий (events, llm_usage) — аналитика вне hot-path, purge 90–180 дней.</w:t>
      </w:r>
    </w:p>
    <w:p>
      <w:pPr>
        <w:pStyle w:val="Heading2"/>
      </w:pPr>
      <w:r>
        <w:t>Тесты и проверка</w:t>
      </w:r>
    </w:p>
    <w:p>
      <w:pPr>
        <w:pStyle w:val="ListBullet"/>
      </w:pPr>
      <w:r>
        <w:t>pytest tests/ -q — 250 автотестов по подсистемам: биллинг, лимиты, рассылки, планировщик, FSM-онбординг, безопасность, PDF, LLM-фолбэк без сети, API, миграции, гонки.</w:t>
      </w:r>
    </w:p>
    <w:p>
      <w:pPr>
        <w:pStyle w:val="ListBullet"/>
      </w:pPr>
      <w:r>
        <w:t>python -m scripts.selfcheck — синтаксис, импорты, конфиг, деньги, лимиты, кризисный протокол, PDF, LLM-проб.</w:t>
      </w:r>
    </w:p>
    <w:p>
      <w:pPr>
        <w:pStyle w:val="ListBullet"/>
      </w:pPr>
      <w:r>
        <w:t>CI (GitHub Actions) — lint, pytest + selfcheck на каждый PR.</w:t>
      </w:r>
    </w:p>
    <w:p>
      <w:pPr>
        <w:pStyle w:val="Heading2"/>
      </w:pPr>
      <w:r>
        <w:t>Дорожная карта инженерных улучшений</w:t>
      </w:r>
    </w:p>
    <w:p>
      <w:r>
        <w:t>Этапные цели (аудит, нагрузочные работы, доработки ядра) ведутся отдельным трекером в .omc/ultragoal/. В документацию проекта они не входят — это операционная работа, а не описание продукта. Актуальные планы деплоя и запуска — в docs/OPERATIONS.md.</w:t>
      </w:r>
    </w:p>
    <w:p>
      <w:r>
        <w:br w:type="page"/>
      </w:r>
    </w:p>
    <w:p>
      <w:pPr>
        <w:pStyle w:val="Heading1"/>
      </w:pPr>
      <w:r>
        <w:t>Дизайн и бренд</w:t>
      </w:r>
    </w:p>
    <w:p>
      <w:pPr>
        <w:pStyle w:val="Heading1"/>
      </w:pPr>
      <w:r>
        <w:t>Оракул — Дизайн-спецификация продукта</w:t>
      </w:r>
    </w:p>
    <w:p>
      <w:r>
        <w:t>&gt; Статус: v2.0 (Astral Midnight · chat-first) · Формат: живой документ, ведётся вместе с кодом</w:t>
      </w:r>
    </w:p>
    <w:p>
      <w:r>
        <w:t>&gt; Платформы: ПК (Mini App в Telegram Desktop + Web) · Мобайл (iOS/Android)</w:t>
      </w:r>
    </w:p>
    <w:p>
      <w:r>
        <w:t>&gt; Аудитория: русскоязычные женщины 25–45, личный AI-астролог</w:t>
      </w:r>
    </w:p>
    <w:p>
      <w:r>
        <w:t>&gt; Реализация: miniapp/styles.css + miniapp/app.js — каждый токен и компонент ниже</w:t>
      </w:r>
    </w:p>
    <w:p>
      <w:r>
        <w:t>&gt; имеет прямое отражение в коде.</w:t>
      </w:r>
    </w:p>
    <w:p>
      <w:r>
        <w:t>Документ описывает полный продуктовый дизайн: от дизайн-системы и визуального</w:t>
      </w:r>
    </w:p>
    <w:p>
      <w:r>
        <w:t>языка до архитектуры фронтенда и состояний. Это не «макет», это рабочая</w:t>
      </w:r>
    </w:p>
    <w:p>
      <w:r>
        <w:t>договорённость между дизайном и кодом.</w:t>
      </w:r>
    </w:p>
    <w:p>
      <w:r>
        <w:t>---</w:t>
      </w:r>
    </w:p>
    <w:p>
      <w:pPr>
        <w:pStyle w:val="Heading2"/>
      </w:pPr>
      <w:r>
        <w:t>0. Резюме одной страницей</w:t>
      </w:r>
    </w:p>
    <w:p>
      <w:r>
        <w:t>Продукт — личный AI-астролог в концепции chat-first. Не «бот-говорилка», а</w:t>
      </w:r>
    </w:p>
    <w:p>
      <w:r>
        <w:t>проводник: честные расчёты (Swiss Ephemeris, Таро, Матрица Судьбы), которые ИИ трактует</w:t>
      </w:r>
    </w:p>
    <w:p>
      <w:r>
        <w:t>на живом русском. Чат — главный инструмент: экраны — лёгкая рамка вокруг диалога</w:t>
      </w:r>
    </w:p>
    <w:p>
      <w:r>
        <w:t>с агентом, а функции (расклад Таро, натальная карта, лунная неделя) живут кнопками</w:t>
      </w:r>
    </w:p>
    <w:p>
      <w:r>
        <w:t>прямо в диалоге.</w:t>
      </w:r>
    </w:p>
    <w:p>
      <w:r>
        <w:t>Визуальная идея — «Astral Midnight». Тёмно-индиго космос с тёплым золотом и</w:t>
      </w:r>
    </w:p>
    <w:p>
      <w:r>
        <w:t>аметистом, glassmorphism, звёздное небо, 3D-переворот таро-карт. Премиум строится на</w:t>
      </w:r>
    </w:p>
    <w:p>
      <w:r>
        <w:t>калибровке: глубокий ночной фон, благородное золото, аметистовая подсветка, редакционная</w:t>
      </w:r>
    </w:p>
    <w:p>
      <w:r>
        <w:t>типографика, воздух. Мистика — в точности расчёта, а не в картинках.</w:t>
      </w:r>
    </w:p>
    <w:p>
      <w:r>
        <w:t>Три правила больших данных (отвечают на боль про «супер-длинную страницу»):</w:t>
      </w:r>
    </w:p>
    <w:p>
      <w:r>
        <w:t>1. Одно главное число на экран — глаз ловит ядро, остальное многоуровнево.</w:t>
      </w:r>
    </w:p>
    <w:p>
      <w:r>
        <w:t>2. Прогрессивное раскрытие — заголовок-цифра → раскрыть → детали.</w:t>
      </w:r>
    </w:p>
    <w:p>
      <w:r>
        <w:t>3. Функции — в диалоге — нет простыни экранов, есть чипсы и виджеты в чате.</w:t>
      </w:r>
    </w:p>
    <w:p>
      <w:r>
        <w:t>---</w:t>
      </w:r>
    </w:p>
    <w:p>
      <w:pPr>
        <w:pStyle w:val="Heading2"/>
      </w:pPr>
      <w:r>
        <w:t>1. Принципы (не обсуждаются)</w:t>
      </w:r>
    </w:p>
    <w:p>
      <w:r>
        <w:t>1. Честность расчёта = достоинство. Дома, градусы, аспекты, фазы подаём как</w:t>
      </w:r>
    </w:p>
    <w:p>
      <w:r>
        <w:t xml:space="preserve">   точные данные. Чем точнее цифра — тем «дороже» выглядит. Декор не заменяет расчёт.</w:t>
      </w:r>
    </w:p>
    <w:p>
      <w:r>
        <w:t>2. Два акцента. Золото — для смысла и чисел (крупно, точками и линейками, никогда</w:t>
      </w:r>
    </w:p>
    <w:p>
      <w:r>
        <w:t xml:space="preserve">   заливкой); аметист — для магии и подсветки. Акценты — точки свечения, не плашки.</w:t>
      </w:r>
    </w:p>
    <w:p>
      <w:r>
        <w:t>3. Воздух — это роскошь. Больше пустоты, чем контента на экран управления.</w:t>
      </w:r>
    </w:p>
    <w:p>
      <w:r>
        <w:t>4. Продукт не навязывает. Лимиты и монетизация — мягкие карточки, не «дверь в лицо».</w:t>
      </w:r>
    </w:p>
    <w:p>
      <w:r>
        <w:t>5. Данные сдаются в сетку, а не в абзац. Числа живут в колонках, не в прозе.</w:t>
      </w:r>
    </w:p>
    <w:p>
      <w:r>
        <w:t>6. Чат — приоритет. Интерфейс не конкурирует с диалогом: рамка тихая, агент громкий.</w:t>
      </w:r>
    </w:p>
    <w:p>
      <w:r>
        <w:t>---</w:t>
      </w:r>
    </w:p>
    <w:p>
      <w:pPr>
        <w:pStyle w:val="Heading2"/>
      </w:pPr>
      <w:r>
        <w:t>2. Визуальный язык</w:t>
      </w:r>
    </w:p>
    <w:p>
      <w:pPr>
        <w:pStyle w:val="Heading3"/>
      </w:pPr>
      <w:r>
        <w:t>2.1 Дизайн-токены (тёмная тема — единственная на старте)</w:t>
      </w:r>
    </w:p>
    <w:p>
      <w:r>
        <w:t>Палитра Astral Midnight: глубокий космос (#08070f), индиго-поверхности, тёплое</w:t>
      </w:r>
    </w:p>
    <w:p>
      <w:r>
        <w:t>золото и аметист, полупрозрачное стекло. Все значения — реальные CSS-переменные</w:t>
      </w:r>
    </w:p>
    <w:p>
      <w:r>
        <w:t>miniapp/styles.css.</w:t>
      </w:r>
    </w:p>
    <w:p>
      <w:pPr>
        <w:pStyle w:val="NoSpacing"/>
      </w:pPr>
      <w:r>
        <w:t>Токен | Значение | Назначение</w:t>
      </w:r>
    </w:p>
    <w:p>
      <w:pPr>
        <w:pStyle w:val="NoSpacing"/>
      </w:pPr>
      <w:r>
        <w:t>`--bg-0` | `#08070f` | основной фон, «ночной космос»</w:t>
      </w:r>
    </w:p>
    <w:p>
      <w:pPr>
        <w:pStyle w:val="NoSpacing"/>
      </w:pPr>
      <w:r>
        <w:t>`--bg-1` | `#0e0d1e` | подложка шапок, градиенты</w:t>
      </w:r>
    </w:p>
    <w:p>
      <w:pPr>
        <w:pStyle w:val="NoSpacing"/>
      </w:pPr>
      <w:r>
        <w:t>`--bg-2` | `#151330` | модалы, вложенные блоки</w:t>
      </w:r>
    </w:p>
    <w:p>
      <w:pPr>
        <w:pStyle w:val="NoSpacing"/>
      </w:pPr>
      <w:r>
        <w:t>`--glass` | `rgba(24,22,48,.55)` | glass-карточки + `backdrop-blur`</w:t>
      </w:r>
    </w:p>
    <w:p>
      <w:pPr>
        <w:pStyle w:val="NoSpacing"/>
      </w:pPr>
      <w:r>
        <w:t>`--glass-strong` | `rgba(28,26,56,.72)` | пузыри агента, навбар</w:t>
      </w:r>
    </w:p>
    <w:p>
      <w:pPr>
        <w:pStyle w:val="NoSpacing"/>
      </w:pPr>
      <w:r>
        <w:t>`--gold` | `#e6c178` | золото-якорь: числа, заголовки, кайма</w:t>
      </w:r>
    </w:p>
    <w:p>
      <w:pPr>
        <w:pStyle w:val="NoSpacing"/>
      </w:pPr>
      <w:r>
        <w:t>`--gold-bright` | `#ffd98f` | светлое золото: активное, имена</w:t>
      </w:r>
    </w:p>
    <w:p>
      <w:pPr>
        <w:pStyle w:val="NoSpacing"/>
      </w:pPr>
      <w:r>
        <w:t>`--gold-deep` | `#b98946` | тень золота, градиенты кнопок</w:t>
      </w:r>
    </w:p>
    <w:p>
      <w:pPr>
        <w:pStyle w:val="NoSpacing"/>
      </w:pPr>
      <w:r>
        <w:t>`--gold-glow` | `rgba(230,193,120,.35)` | золотое свечение</w:t>
      </w:r>
    </w:p>
    <w:p>
      <w:pPr>
        <w:pStyle w:val="NoSpacing"/>
      </w:pPr>
      <w:r>
        <w:t>`--violet` | `#a78bfa` | аметист: подсветка, магия</w:t>
      </w:r>
    </w:p>
    <w:p>
      <w:pPr>
        <w:pStyle w:val="NoSpacing"/>
      </w:pPr>
      <w:r>
        <w:t>`--violet-glow` | `rgba(167,139,250,.35)` | аметистовое свечение</w:t>
      </w:r>
    </w:p>
    <w:p>
      <w:pPr>
        <w:pStyle w:val="NoSpacing"/>
      </w:pPr>
      <w:r>
        <w:t>`--text` | `#f4f1ff` | основной текст, светлый</w:t>
      </w:r>
    </w:p>
    <w:p>
      <w:pPr>
        <w:pStyle w:val="NoSpacing"/>
      </w:pPr>
      <w:r>
        <w:t>`--text-dim` | `#a49cc8` | подписи, meta (≥4.5:1 на фоне)</w:t>
      </w:r>
    </w:p>
    <w:p>
      <w:pPr>
        <w:pStyle w:val="NoSpacing"/>
      </w:pPr>
      <w:r>
        <w:t>`--text-faint` | `#6f6890` | декоративный/необязательный</w:t>
      </w:r>
    </w:p>
    <w:p>
      <w:pPr>
        <w:pStyle w:val="NoSpacing"/>
      </w:pPr>
      <w:r>
        <w:t>`--border` | `rgba(190,170,255,.13)` | hairline-границы</w:t>
      </w:r>
    </w:p>
    <w:p>
      <w:pPr>
        <w:pStyle w:val="NoSpacing"/>
      </w:pPr>
      <w:r>
        <w:t>`--border-strong` | `rgba(230,193,120,.42)` | золотая кайма акцентов</w:t>
      </w:r>
    </w:p>
    <w:p>
      <w:pPr>
        <w:pStyle w:val="NoSpacing"/>
      </w:pPr>
      <w:r>
        <w:t>радиусы | `14 / 20 / 28px` | `--r-s / --r-m / --r-l`</w:t>
      </w:r>
    </w:p>
    <w:p>
      <w:pPr>
        <w:pStyle w:val="NoSpacing"/>
      </w:pPr>
      <w:r>
        <w:t>тень карт | `0 18px 50px -18px rgba(0,0,0,.85)` | `--sh-card`</w:t>
      </w:r>
    </w:p>
    <w:p>
      <w:pPr>
        <w:pStyle w:val="NoSpacing"/>
      </w:pPr>
      <w:r>
        <w:t>тень золота | `0 0 0 1px gold·06 + 0 18px 50px -22px gold·18` | `--sh-gold`</w:t>
      </w:r>
    </w:p>
    <w:p>
      <w:pPr>
        <w:pStyle w:val="NoSpacing"/>
      </w:pPr>
      <w:r>
        <w:t>easing | `cubic-bezier(0.22, 1, 0.36, 1)` | `--ease`, все движения</w:t>
      </w:r>
    </w:p>
    <w:p>
      <w:r>
        <w:t>Правило золота (критично): золото — акцент крупного и светящегося. Мелкий текст —</w:t>
      </w:r>
    </w:p>
    <w:p>
      <w:r>
        <w:t>--text/--text-dim (светлый), НИКОГДА золотом. Золото применяется к: дисплейным</w:t>
      </w:r>
    </w:p>
    <w:p>
      <w:r>
        <w:t>числам и именам, каймам (border-strong), фокус-кольцу, свечению (glow), иконкам.</w:t>
      </w:r>
    </w:p>
    <w:p>
      <w:r>
        <w:t>Аметист — к подсветкам (violet-glow), конic-кайме кольца агентов, акцентам магии.</w:t>
      </w:r>
    </w:p>
    <w:p>
      <w:r>
        <w:t>Контраст выдержан: текст ≥4.5:1, крупный текст и иконки ≥3:1.</w:t>
      </w:r>
    </w:p>
    <w:p>
      <w:pPr>
        <w:pStyle w:val="Heading3"/>
      </w:pPr>
      <w:r>
        <w:t>2.2 Типографика — двигатель премиальности</w:t>
      </w:r>
    </w:p>
    <w:p>
      <w:pPr>
        <w:pStyle w:val="NoSpacing"/>
      </w:pPr>
      <w:r>
        <w:t>Роль | Семейство | Замечание</w:t>
      </w:r>
    </w:p>
    <w:p>
      <w:pPr>
        <w:pStyle w:val="NoSpacing"/>
      </w:pPr>
      <w:r>
        <w:t>**Дисплей** (заголовки, имена, числа) | **Cinzel** (500/600/700, кириллица) | античный serif, капитель, буквенная разрядка</w:t>
      </w:r>
    </w:p>
    <w:p>
      <w:pPr>
        <w:pStyle w:val="NoSpacing"/>
      </w:pPr>
      <w:r>
        <w:t>**Тело** | **Plus Jakarta Sans** (400–800) | гуманистический гротеск, читаемость</w:t>
      </w:r>
    </w:p>
    <w:p>
      <w:pPr>
        <w:pStyle w:val="NoSpacing"/>
      </w:pPr>
      <w:r>
        <w:t>**Числа/градусы** | табулярные (`font-variant-numeric: tabular-nums`) | «банковские» цифры без моношрифта</w:t>
      </w:r>
    </w:p>
    <w:p>
      <w:pPr>
        <w:pStyle w:val="NoSpacing"/>
      </w:pPr>
      <w:r>
        <w:t>**Meta/eyebrow** | капс + `letter-spacing` 2px, размер 10–12px | подписи дат, секций</w:t>
      </w:r>
    </w:p>
    <w:p>
      <w:r>
        <w:t>Подключение — самохостинг под строгий прод-CSP (style-src 'self'):</w:t>
      </w:r>
    </w:p>
    <w:p>
      <w:r>
        <w:t>woff2 лежат в miniapp/fonts/ (Cinzel + Plus Jakarta Sans, кириллица и unicode-range</w:t>
      </w:r>
    </w:p>
    <w:p>
      <w:r>
        <w:t>сохранены из Google Fonts), подключены через oracle-fonts.css; ассеты с cache-busting ?v=1. Заголовки секций — Cinzel капителью с буквенным трекингом, «сегодня» —</w:t>
      </w:r>
    </w:p>
    <w:p>
      <w:r>
        <w:t>gradient-text золото→аметист.</w:t>
      </w:r>
    </w:p>
    <w:p>
      <w:pPr>
        <w:pStyle w:val="Heading3"/>
      </w:pPr>
      <w:r>
        <w:t>2.3 «Один решительный флориш»</w:t>
      </w:r>
    </w:p>
    <w:p>
      <w:r>
        <w:t>Звёздное небо (.starfield) — единственный повторяющийся фон-приём: фиксированный</w:t>
      </w:r>
    </w:p>
    <w:p>
      <w:r>
        <w:t>слой с радиальными градиентами (индиго-верх, аметист-низ) и дрейфующими звёздными</w:t>
      </w:r>
    </w:p>
    <w:p>
      <w:r>
        <w:t>точками (золотые, белые, аметистовые), две слои анимации starDrift 90/140s в разные</w:t>
      </w:r>
    </w:p>
    <w:p>
      <w:r>
        <w:t>стороны. Поверх — glass-интерфейс. Никаких россыпей эффектов сверх этого.</w:t>
      </w:r>
    </w:p>
    <w:p>
      <w:pPr>
        <w:pStyle w:val="Heading3"/>
      </w:pPr>
      <w:r>
        <w:t>2.4 Графика</w:t>
      </w:r>
    </w:p>
    <w:p>
      <w:r>
        <w:t>Дефолт — эмодзи-глифы агентов и карт (данные приходят с бэкенда) + стилизованные</w:t>
      </w:r>
    </w:p>
    <w:p>
      <w:r>
        <w:t>орбы-градиенты. Реалистичные изображения — только точечно. Иконки — line-style;</w:t>
      </w:r>
    </w:p>
    <w:p>
      <w:r>
        <w:t>аватары агентов — радиальные градиенты с каймой accent-цвета (::before mask-composite).</w:t>
      </w:r>
    </w:p>
    <w:p>
      <w:r>
        <w:t>Никаких wireframe-боксов.</w:t>
      </w:r>
    </w:p>
    <w:p>
      <w:r>
        <w:t>---</w:t>
      </w:r>
    </w:p>
    <w:p>
      <w:pPr>
        <w:pStyle w:val="Heading2"/>
      </w:pPr>
      <w:r>
        <w:t>3. Компонентная система</w:t>
      </w:r>
    </w:p>
    <w:p>
      <w:pPr>
        <w:pStyle w:val="Heading3"/>
      </w:pPr>
      <w:r>
        <w:t>3.1 Базовые</w:t>
      </w:r>
    </w:p>
    <w:p>
      <w:pPr>
        <w:pStyle w:val="ListBullet"/>
      </w:pPr>
      <w:r>
        <w:t>Glass-карточка (.glass) — rgba-заливка + backdrop-filter: blur(10px) +</w:t>
      </w:r>
    </w:p>
    <w:p>
      <w:r>
        <w:t xml:space="preserve">  border 1px + border-radius 20px + мягкая тень --sh-card. Акцентная — .glow-border</w:t>
      </w:r>
    </w:p>
    <w:p>
      <w:r>
        <w:t xml:space="preserve">  с градиентной каймой золото→аметист (mask-composite xor). Наведение — подъём и уточнение каймы.</w:t>
      </w:r>
    </w:p>
    <w:p>
      <w:pPr>
        <w:pStyle w:val="ListBullet"/>
      </w:pPr>
      <w:r>
        <w:t>Button — .btn-primary (золотой градиент gold-bright→gold-deep, тёмный текст,</w:t>
      </w:r>
    </w:p>
    <w:p>
      <w:r>
        <w:t xml:space="preserve">  свечение --sh-gold) и .btn-ghost (hairline + светлый текст). Высота ≥44px, тач-область ≥44px.</w:t>
      </w:r>
    </w:p>
    <w:p>
      <w:pPr>
        <w:pStyle w:val="ListBullet"/>
      </w:pPr>
      <w:r>
        <w:t>Input / Textarea (.ipt) — тёмная подложка rgba(10,9,22,.6), hairline-кайма,</w:t>
      </w:r>
    </w:p>
    <w:p>
      <w:r>
        <w:t xml:space="preserve">  фокус: золотая кайма + кольцо --gold-glow (≥3:1). Плейсхолдер — --text-faint.</w:t>
      </w:r>
    </w:p>
    <w:p>
      <w:pPr>
        <w:pStyle w:val="ListBullet"/>
      </w:pPr>
      <w:r>
        <w:t>Feature-чипс (.chip) — капсула: эмодзи + текст, hairline, hover → accent-кайма.</w:t>
      </w:r>
    </w:p>
    <w:p>
      <w:r>
        <w:t xml:space="preserve">  Живёт в хабе агентов и в полосе фич чата. Виды: chip (действие), suggest-chips (подсказки).</w:t>
      </w:r>
    </w:p>
    <w:p>
      <w:pPr>
        <w:pStyle w:val="ListBullet"/>
      </w:pPr>
      <w:r>
        <w:t>Spread-ячейка (.spread-cell) — выбор схемы расклада в чат-виджете; .premium —</w:t>
      </w:r>
    </w:p>
    <w:p>
      <w:r>
        <w:t xml:space="preserve">  золотой текст + 🔒; .sel — золотая кайма + свечение.</w:t>
      </w:r>
    </w:p>
    <w:p>
      <w:pPr>
        <w:pStyle w:val="ListBullet"/>
      </w:pPr>
      <w:r>
        <w:t>Card-day — карточка «карта дня»: вертикальная мини-карта с золотой каймой.</w:t>
      </w:r>
    </w:p>
    <w:p>
      <w:pPr>
        <w:pStyle w:val="ListBullet"/>
      </w:pPr>
      <w:r>
        <w:t>Stat — ячейка статистики профиля: табулярное число золотом + подпись.</w:t>
      </w:r>
    </w:p>
    <w:p>
      <w:pPr>
        <w:pStyle w:val="ListBullet"/>
      </w:pPr>
      <w:r>
        <w:t>Result-card — карточка результата (расклад/разбор): заголовок serif + meta, hover — сдвиг.</w:t>
      </w:r>
    </w:p>
    <w:p>
      <w:pPr>
        <w:pStyle w:val="ListBullet"/>
      </w:pPr>
      <w:r>
        <w:t>Modal (.modal-overlay/.modal) — затемнение blur(6px) + стеклянная панель,</w:t>
      </w:r>
    </w:p>
    <w:p>
      <w:r>
        <w:t xml:space="preserve">  появление popIn. Используется для чтения расклада и разбора.</w:t>
      </w:r>
    </w:p>
    <w:p>
      <w:pPr>
        <w:pStyle w:val="ListBullet"/>
      </w:pPr>
      <w:r>
        <w:t>Skeleton — shimmer-пульс в тон фона (не спиннер).</w:t>
      </w:r>
    </w:p>
    <w:p>
      <w:pPr>
        <w:pStyle w:val="ListBullet"/>
      </w:pPr>
      <w:r>
        <w:t>Badge-dot — золотая точка-уведомление с glow.</w:t>
      </w:r>
    </w:p>
    <w:p>
      <w:pPr>
        <w:pStyle w:val="Heading3"/>
      </w:pPr>
      <w:r>
        <w:t>3.2 Компоненты chat-first</w:t>
      </w:r>
    </w:p>
    <w:p>
      <w:pPr>
        <w:pStyle w:val="ListBullet"/>
      </w:pPr>
      <w:r>
        <w:t>Кольцо агентов (agent-dock) — на «Сегодня»: орбы-аватары с conic-каймой</w:t>
      </w:r>
    </w:p>
    <w:p>
      <w:r>
        <w:t xml:space="preserve">  золото→аметист (mask-composite: xor), hover — подъём + аметистовое свечение.</w:t>
      </w:r>
    </w:p>
    <w:p>
      <w:pPr>
        <w:pStyle w:val="ListBullet"/>
      </w:pPr>
      <w:r>
        <w:t>Карточка агента (хаб): аватар с accent-каймой, имя serif, роль accent-цветом,</w:t>
      </w:r>
    </w:p>
    <w:p>
      <w:r>
        <w:t xml:space="preserve">  превью last_text (ellipsis) + полоса фич-чипсов.</w:t>
      </w:r>
    </w:p>
    <w:p>
      <w:pPr>
        <w:pStyle w:val="ListBullet"/>
      </w:pPr>
      <w:r>
        <w:t>Чат-виджет (.chat-widget) — системное сообщение-форма внутри ленты: заголовок</w:t>
      </w:r>
    </w:p>
    <w:p>
      <w:r>
        <w:t xml:space="preserve">  serif золотом + содержимое фичи (расклад, натальная карта, форма совместимости).</w:t>
      </w:r>
    </w:p>
    <w:p>
      <w:pPr>
        <w:pStyle w:val="ListBullet"/>
      </w:pPr>
      <w:r>
        <w:t>Пузыри сообщений — клиентка: золотой градиент + тёмный текст, скругление</w:t>
      </w:r>
    </w:p>
    <w:p>
      <w:r>
        <w:t xml:space="preserve">  18px 18px 5px 18px; агент: --glass-strong + hairline, 18px 18px 18px 5px.</w:t>
      </w:r>
    </w:p>
    <w:p>
      <w:pPr>
        <w:pStyle w:val="ListBullet"/>
      </w:pPr>
      <w:r>
        <w:t>Таро-карта (.tarot-card) — 88×136, 3D-переворот 700ms (см. §5.1); рубашка —</w:t>
      </w:r>
    </w:p>
    <w:p>
      <w:r>
        <w:t xml:space="preserve">  индиго-градиент + золотая кайма + мотив «☾ ORACLE».</w:t>
      </w:r>
    </w:p>
    <w:p>
      <w:pPr>
        <w:pStyle w:val="ListBullet"/>
      </w:pPr>
      <w:r>
        <w:t>Hero «Сегодня» (.hero-orb) — высокая карта с плавающей золото-аметистовой орбой</w:t>
      </w:r>
    </w:p>
    <w:p>
      <w:r>
        <w:t xml:space="preserve">  (orbFloat 8s), дата капсом, приветствие serif, строка Луны.</w:t>
      </w:r>
    </w:p>
    <w:p>
      <w:pPr>
        <w:pStyle w:val="Heading3"/>
      </w:pPr>
      <w:r>
        <w:t>3.3 Паттерн «цифра → раскрытие»</w:t>
      </w:r>
    </w:p>
    <w:p>
      <w:r>
        <w:t>Универсальный решатель «длинной страницы»:</w:t>
      </w:r>
    </w:p>
    <w:p>
      <w:r>
        <w:rPr>
          <w:rFonts w:ascii="Consolas" w:hAnsi="Consolas"/>
          <w:sz w:val="18"/>
        </w:rPr>
        <w:t>[ Солнце · Дом VII · 12° ♌ ]      ← строка-сводка, кликабельна</w:t>
      </w:r>
    </w:p>
    <w:p>
      <w:r>
        <w:rPr>
          <w:rFonts w:ascii="Consolas" w:hAnsi="Consolas"/>
          <w:sz w:val="18"/>
        </w:rPr>
        <w:t xml:space="preserve">        ▼ раскрыть</w:t>
      </w:r>
    </w:p>
    <w:p>
      <w:r>
        <w:rPr>
          <w:rFonts w:ascii="Consolas" w:hAnsi="Consolas"/>
          <w:sz w:val="18"/>
        </w:rPr>
        <w:t>[ детали: управитель, аспекты,    ← аккордеон</w:t>
      </w:r>
    </w:p>
    <w:p>
      <w:r>
        <w:rPr>
          <w:rFonts w:ascii="Consolas" w:hAnsi="Consolas"/>
          <w:sz w:val="18"/>
        </w:rPr>
        <w:t xml:space="preserve">  трактовка в 1 абзаце ]</w:t>
      </w:r>
    </w:p>
    <w:p>
      <w:r>
        <w:t>В chat-first применяется в виджетах (карта, расклад) и Профиле. Правило:</w:t>
      </w:r>
    </w:p>
    <w:p>
      <w:r>
        <w:t>в свёрнутом виде одно число/одна строка; раскрытие — по запросу.</w:t>
      </w:r>
    </w:p>
    <w:p>
      <w:pPr>
        <w:pStyle w:val="Heading3"/>
      </w:pPr>
      <w:r>
        <w:t>3.4 Паттерн «одно главное число»</w:t>
      </w:r>
    </w:p>
    <w:p>
      <w:r>
        <w:t>На «Сегодня» — ядро дня (прогноз + карта дня) крупно вверху. Всё остальное —</w:t>
      </w:r>
    </w:p>
    <w:p>
      <w:r>
        <w:t>второстепенные виджеты ниже. Глаз не сканирует простыню — он ловит ядро.</w:t>
      </w:r>
    </w:p>
    <w:p>
      <w:r>
        <w:t>---</w:t>
      </w:r>
    </w:p>
    <w:p>
      <w:pPr>
        <w:pStyle w:val="Heading2"/>
      </w:pPr>
      <w:r>
        <w:t>4. Навигация и информационная архитектура</w:t>
      </w:r>
    </w:p>
    <w:p>
      <w:r>
        <w:t>4 экрана (нижний таб-бар app-nav, максимум 480px):</w:t>
      </w:r>
    </w:p>
    <w:p>
      <w:pPr>
        <w:pStyle w:val="NoSpacing"/>
      </w:pPr>
      <w:r>
        <w:t>Экран | Главная цель | Ключевые элементы</w:t>
      </w:r>
    </w:p>
    <w:p>
      <w:pPr>
        <w:pStyle w:val="NoSpacing"/>
      </w:pPr>
      <w:r>
        <w:t>**Сегодня** | ядро дня за 5 сек, статичная база | hero-орба, прогноз, карта дня, кольцо агентов</w:t>
      </w:r>
    </w:p>
    <w:p>
      <w:pPr>
        <w:pStyle w:val="NoSpacing"/>
      </w:pPr>
      <w:r>
        <w:t>**Агенты** | выбор собеседника | карточки агентов + фичи-чипсы</w:t>
      </w:r>
    </w:p>
    <w:p>
      <w:pPr>
        <w:pStyle w:val="NoSpacing"/>
      </w:pPr>
      <w:r>
        <w:t>**Чат** | главный инструмент | шапка, полоса фич, лента, композер, чат-виджеты</w:t>
      </w:r>
    </w:p>
    <w:p>
      <w:pPr>
        <w:pStyle w:val="NoSpacing"/>
      </w:pPr>
      <w:r>
        <w:t>**Профиль** | хранилище результатов | статистика, натальная карта, расклады, разборы, память</w:t>
      </w:r>
    </w:p>
    <w:p>
      <w:r>
        <w:t>Функции бывших отдельных экранов (Таро, Карта, Практики, Дневник, Лавка) живут</w:t>
      </w:r>
    </w:p>
    <w:p>
      <w:r>
        <w:t>фичами в диалоге и результатами в Профиле. Единый якорь-флориш — звёздное небо и</w:t>
      </w:r>
    </w:p>
    <w:p>
      <w:r>
        <w:t>золото-аметистовое свечение в одной тональности на всех экранах.</w:t>
      </w:r>
    </w:p>
    <w:p>
      <w:r>
        <w:t>Запоминание: анкор-экран «Сегодня» — узнаваемое «лицо» продукта (hero + карта дня);</w:t>
      </w:r>
    </w:p>
    <w:p>
      <w:r>
        <w:t>остальные экраны — спокойная рамка, чтобы диалог оставался главным.</w:t>
      </w:r>
    </w:p>
    <w:p>
      <w:r>
        <w:t>---</w:t>
      </w:r>
    </w:p>
    <w:p>
      <w:pPr>
        <w:pStyle w:val="Heading2"/>
      </w:pPr>
      <w:r>
        <w:t>5. Состояния и ошибки (часть дизайн-системы)</w:t>
      </w:r>
    </w:p>
    <w:p>
      <w:r>
        <w:t>У каждого виджета/списка 5 состояний: loading · empty · error · data · edge.</w:t>
      </w:r>
    </w:p>
    <w:p>
      <w:pPr>
        <w:pStyle w:val="ListBullet"/>
      </w:pPr>
      <w:r>
        <w:t>Loading — скелетон в тон фона (shimmer-пульс) или loader-ring; НЕ спиннер-вращалка.</w:t>
      </w:r>
    </w:p>
    <w:p>
      <w:pPr>
        <w:pStyle w:val="ListBullet"/>
      </w:pPr>
      <w:r>
        <w:t>Empty — фирменная пустота: «Здесь пока тихо», 1 строка подсказки, CTA</w:t>
      </w:r>
    </w:p>
    <w:p>
      <w:r>
        <w:t xml:space="preserve">  (например, «Собери карту у Астролога — прямо в чате»).</w:t>
      </w:r>
    </w:p>
    <w:p>
      <w:pPr>
        <w:pStyle w:val="ListBullet"/>
      </w:pPr>
      <w:r>
        <w:t>Error — что случилось + что делать + retry с бэкоффом 2/4/8с, затем</w:t>
      </w:r>
    </w:p>
    <w:p>
      <w:r>
        <w:t xml:space="preserve">  «Связаться с поддержкой» + ID.</w:t>
      </w:r>
    </w:p>
    <w:p>
      <w:pPr>
        <w:pStyle w:val="ListBullet"/>
      </w:pPr>
      <w:r>
        <w:t>Data — наполнение по паттернам §3.</w:t>
      </w:r>
    </w:p>
    <w:p>
      <w:pPr>
        <w:pStyle w:val="ListBullet"/>
      </w:pPr>
      <w:r>
        <w:t>Edge — перенос строк, усечение с многоточием, overflow-wrap, проверка RTL.</w:t>
      </w:r>
    </w:p>
    <w:p>
      <w:r>
        <w:t>Reduced motion: prefers-reduced-motion → убрать трансляции/перевороты, оставить</w:t>
      </w:r>
    </w:p>
    <w:p>
      <w:r>
        <w:t>кроссфейды. Фокус: :focus-visible с золотым кольцом, контраст ≥3:1.</w:t>
      </w:r>
    </w:p>
    <w:p>
      <w:r>
        <w:t>---</w:t>
      </w:r>
    </w:p>
    <w:p>
      <w:pPr>
        <w:pStyle w:val="Heading2"/>
      </w:pPr>
      <w:r>
        <w:t>6. Микроинтерфейс и тон</w:t>
      </w:r>
    </w:p>
    <w:p>
      <w:pPr>
        <w:pStyle w:val="ListBullet"/>
      </w:pPr>
      <w:r>
        <w:t>Переходы между экранами — кроссфейд 200–300ms, без слайдов-спрингов.</w:t>
      </w:r>
    </w:p>
    <w:p>
      <w:pPr>
        <w:pStyle w:val="ListBullet"/>
      </w:pPr>
      <w:r>
        <w:t>Чат-виджеты — появление msgIn (fade + подъём 8px, 350ms), staged для пузырей.</w:t>
      </w:r>
    </w:p>
    <w:p>
      <w:pPr>
        <w:pStyle w:val="ListBullet"/>
      </w:pPr>
      <w:r>
        <w:t>3D-переворот Таро — единственное место, где допускается «театр» (700ms);</w:t>
      </w:r>
    </w:p>
    <w:p>
      <w:r>
        <w:t xml:space="preserve">  с prefers-reduced-motion → мягкий кроссфейд.</w:t>
      </w:r>
    </w:p>
    <w:p>
      <w:pPr>
        <w:pStyle w:val="ListBullet"/>
      </w:pPr>
      <w:r>
        <w:t>Наведение на карточку — подъём 1–2px + уточнение каймы, 150ms; чипс — подсветка accent.</w:t>
      </w:r>
    </w:p>
    <w:p>
      <w:pPr>
        <w:pStyle w:val="ListBullet"/>
      </w:pPr>
      <w:r>
        <w:t>Звук — нет (астрогештальт, без аудио-декора).</w:t>
      </w:r>
    </w:p>
    <w:p>
      <w:r>
        <w:t>Тон текста: тёплый, таинственный, но без манипуляций. «Время рождения неизвестно»</w:t>
      </w:r>
    </w:p>
    <w:p>
      <w:r>
        <w:t>подаётся как доверие, а не как укор.</w:t>
      </w:r>
    </w:p>
    <w:p>
      <w:r>
        <w:t>---</w:t>
      </w:r>
    </w:p>
    <w:p>
      <w:pPr>
        <w:pStyle w:val="Heading2"/>
      </w:pPr>
      <w:r>
        <w:t>7. Темы</w:t>
      </w:r>
    </w:p>
    <w:p>
      <w:r>
        <w:t>Тёмная «Astral Midnight» — единственная на старте (§2.1, CSS-переменные в :root).</w:t>
      </w:r>
    </w:p>
    <w:p>
      <w:r>
        <w:t>Светлая тема («пергамент») — в плане, из тех же токенов через data-theme, без</w:t>
      </w:r>
    </w:p>
    <w:p>
      <w:r>
        <w:t>дублирования компонентов.</w:t>
      </w:r>
    </w:p>
    <w:p>
      <w:r>
        <w:t>---</w:t>
      </w:r>
    </w:p>
    <w:p>
      <w:pPr>
        <w:pStyle w:val="Heading2"/>
      </w:pPr>
      <w:r>
        <w:t>8. Архитектура и стек (фронтенд)</w:t>
      </w:r>
    </w:p>
    <w:p>
      <w:pPr>
        <w:pStyle w:val="Heading3"/>
      </w:pPr>
      <w:r>
        <w:t>8.1 Стек (фактический)</w:t>
      </w:r>
    </w:p>
    <w:p>
      <w:r>
        <w:t>Vanilla JS + CSS, без сборки. miniapp/ отдаётся FastAPI как статика</w:t>
      </w:r>
    </w:p>
    <w:p>
      <w:r>
        <w:t>(/static → miniapp/, StaticFiles): index.html + styles.css + app.js.</w:t>
      </w:r>
    </w:p>
    <w:p>
      <w:r>
        <w:t>Одиночный объект window.app с методами-экранами и реестром фич. Причины:</w:t>
      </w:r>
    </w:p>
    <w:p>
      <w:pPr>
        <w:pStyle w:val="ListBullet"/>
      </w:pPr>
      <w:r>
        <w:t>Гринфилд уже реализован: 4 экрана + чат-виджеты на vanilla — просто и предсказуемо.</w:t>
      </w:r>
    </w:p>
    <w:p>
      <w:pPr>
        <w:pStyle w:val="ListBullet"/>
      </w:pPr>
      <w:r>
        <w:t>Нет билд-стадии — нет гонки деплоя ассетов и npm-стадии в Docker.</w:t>
      </w:r>
    </w:p>
    <w:p>
      <w:pPr>
        <w:pStyle w:val="ListBullet"/>
      </w:pPr>
      <w:r>
        <w:t>@twa-dev/sdk — НЕ нужен. Авторизация серверная: X-Init-Data (HMAC по bot_token).</w:t>
      </w:r>
    </w:p>
    <w:p>
      <w:r>
        <w:t xml:space="preserve">  Клиенту нужен лишь Telegram.WebApp.initData, который Telegram впрыскивает сам.</w:t>
      </w:r>
    </w:p>
    <w:p>
      <w:pPr>
        <w:pStyle w:val="ListBullet"/>
      </w:pPr>
      <w:r>
        <w:t>Если интерфейс вырастет (полное SVG-колесо, октаграмма, спидометр) — кандидаты:</w:t>
      </w:r>
    </w:p>
    <w:p>
      <w:r>
        <w:t xml:space="preserve">  нативный SVG; фреймворк подключать только при явной необходимости.</w:t>
      </w:r>
    </w:p>
    <w:p>
      <w:pPr>
        <w:pStyle w:val="Heading3"/>
      </w:pPr>
      <w:r>
        <w:t>8.2 Сборка и хостинг</w:t>
      </w:r>
    </w:p>
    <w:p>
      <w:r>
        <w:t>Без сборки: index.html подключает /static/fonts/oracle-fonts.css, /static/styles.css</w:t>
      </w:r>
    </w:p>
    <w:p>
      <w:r>
        <w:t>и /static/app.js (с ?v=1); шрифты — локальные woff2 из miniapp/fonts/ (прод-CSP</w:t>
      </w:r>
    </w:p>
    <w:p>
      <w:r>
        <w:t>не пускает сторонние стили); telegram-web-app.js — официальный скрипт Telegram. Корень FastAPI плотно занят роутами — ассеты под /static/.</w:t>
      </w:r>
    </w:p>
    <w:p>
      <w:pPr>
        <w:pStyle w:val="Heading3"/>
      </w:pPr>
      <w:r>
        <w:t>8.3 Структура</w:t>
      </w:r>
    </w:p>
    <w:p>
      <w:r>
        <w:rPr>
          <w:rFonts w:ascii="Consolas" w:hAnsi="Consolas"/>
          <w:sz w:val="18"/>
        </w:rPr>
        <w:t>miniapp/</w:t>
      </w:r>
    </w:p>
    <w:p>
      <w:r>
        <w:rPr>
          <w:rFonts w:ascii="Consolas" w:hAnsi="Consolas"/>
          <w:sz w:val="18"/>
        </w:rPr>
        <w:t>├── index.html      # каркас, telegram-web-app.js, .starfield, cache-busting ?v=1</w:t>
      </w:r>
    </w:p>
    <w:p>
      <w:r>
        <w:rPr>
          <w:rFonts w:ascii="Consolas" w:hAnsi="Consolas"/>
          <w:sz w:val="18"/>
        </w:rPr>
        <w:t>├── styles.css      # дизайн-система Astral Midnight (токены + компоненты)</w:t>
      </w:r>
    </w:p>
    <w:p>
      <w:r>
        <w:rPr>
          <w:rFonts w:ascii="Consolas" w:hAnsi="Consolas"/>
          <w:sz w:val="18"/>
        </w:rPr>
        <w:t>├── fonts/          # самохостинг шрифтов: oracle-fonts.css + woff2 (Cinzel, PJS)</w:t>
      </w:r>
    </w:p>
    <w:p>
      <w:r>
        <w:rPr>
          <w:rFonts w:ascii="Consolas" w:hAnsi="Consolas"/>
          <w:sz w:val="18"/>
        </w:rPr>
        <w:t>└── app.js          # chat-first приложение: api-клиент, реестр FEATURES,</w:t>
      </w:r>
    </w:p>
    <w:p>
      <w:r>
        <w:rPr>
          <w:rFonts w:ascii="Consolas" w:hAnsi="Consolas"/>
          <w:sz w:val="18"/>
        </w:rPr>
        <w:t xml:space="preserve">                    # экраны (home/hub/chat/profile), чат-виджеты;</w:t>
      </w:r>
    </w:p>
    <w:p>
      <w:r>
        <w:rPr>
          <w:rFonts w:ascii="Consolas" w:hAnsi="Consolas"/>
          <w:sz w:val="18"/>
        </w:rPr>
        <w:t xml:space="preserve">                    # 0 inline-хендлеров — делегирование data-act + rich()-экранирование</w:t>
      </w:r>
    </w:p>
    <w:p>
      <w:pPr>
        <w:pStyle w:val="Heading3"/>
      </w:pPr>
      <w:r>
        <w:t>8.4 Данные из API</w:t>
      </w:r>
    </w:p>
    <w:p>
      <w:pPr>
        <w:pStyle w:val="ListBullet"/>
      </w:pPr>
      <w:r>
        <w:t>Экраны ↔ эндпоинты FastAPI, формат JSON; ошибки — {detail}.</w:t>
      </w:r>
    </w:p>
    <w:p>
      <w:pPr>
        <w:pStyle w:val="ListBullet"/>
      </w:pPr>
      <w:r>
        <w:t>Свёрнутые данные приходят свёрнутыми (§3.3) — детали lazy-запросом.</w:t>
      </w:r>
    </w:p>
    <w:p>
      <w:pPr>
        <w:pStyle w:val="ListBullet"/>
      </w:pPr>
      <w:r>
        <w:t>Клиент — тонкая обёртка fetch с заголовком X-Init-Data (§2 FRONTEND_TZ).</w:t>
      </w:r>
    </w:p>
    <w:p>
      <w:pPr>
        <w:pStyle w:val="Heading3"/>
      </w:pPr>
      <w:r>
        <w:t>8.5 Бэкенд-стык (уже есть)</w:t>
      </w:r>
    </w:p>
    <w:p>
      <w:r>
        <w:t>FastAPI + встроенный веб; монетизация: триал 30дн → «Искра»; лимиты «пламя» +</w:t>
      </w:r>
    </w:p>
    <w:p>
      <w:r>
        <w:t>экстренный вопрос за Кристаллы ✦; 6 агентов (oracle/tarot/astro/coach/numero/keeper);</w:t>
      </w:r>
    </w:p>
    <w:p>
      <w:r>
        <w:t>честные расчёты (Swiss Ephemeris, Таро, Матрица Судьбы) — душа, которую интерфейс</w:t>
      </w:r>
    </w:p>
    <w:p>
      <w:r>
        <w:t>бережно показывает.</w:t>
      </w:r>
    </w:p>
    <w:p>
      <w:r>
        <w:t>---</w:t>
      </w:r>
    </w:p>
    <w:p>
      <w:pPr>
        <w:pStyle w:val="Heading2"/>
      </w:pPr>
      <w:r>
        <w:t>9. Дорожная карта сборки</w:t>
      </w:r>
    </w:p>
    <w:p>
      <w:r>
        <w:t>1. Реализовано: токены и палитра Astral Midnight; типографика (Cinzel × Plus Jakarta</w:t>
      </w:r>
    </w:p>
    <w:p>
      <w:r>
        <w:t xml:space="preserve">   Sans); каркас (шапка, таб-бар, звёздное небо); экраны «Сегодня», «Агенты», «Чат»,</w:t>
      </w:r>
    </w:p>
    <w:p>
      <w:r>
        <w:t xml:space="preserve">   «Профиль»; чат-виджеты (Таро с 3D-переворотом, натальная карта, луна, матрица,</w:t>
      </w:r>
    </w:p>
    <w:p>
      <w:r>
        <w:t xml:space="preserve">   совместимость, прогноз, история).</w:t>
      </w:r>
    </w:p>
    <w:p>
      <w:r>
        <w:t>2. Фаза состояний: полный прогон loading/empty/error/edge у всех виджетов + retry-бэкофф.</w:t>
      </w:r>
    </w:p>
    <w:p>
      <w:r>
        <w:t>3. Фаза премиум: пейволл-карточка в чате, лавка, «сбылось», сторис, практики/дневник</w:t>
      </w:r>
    </w:p>
    <w:p>
      <w:r>
        <w:t xml:space="preserve">   фичами, полное SVG-колесо, октаграмма, спидометр, стрик.</w:t>
      </w:r>
    </w:p>
    <w:p>
      <w:r>
        <w:t>4. Фаза polish: reduced-motion, фокус, микроанимации, аудит контраста.</w:t>
      </w:r>
    </w:p>
    <w:p>
      <w:r>
        <w:t>Критерий «выглядит дорого»: одновременно выполнены (а) одно главное число,</w:t>
      </w:r>
    </w:p>
    <w:p>
      <w:r>
        <w:t>(б) воздух, (в) золото только точками и свечением, (г) табулярные цифры,</w:t>
      </w:r>
    </w:p>
    <w:p>
      <w:r>
        <w:t>(д) ни одной золотой заливки и ни одной «дешёвой» звёздной картинки (только .starfield).</w:t>
      </w:r>
    </w:p>
    <w:p>
      <w:r>
        <w:t>---</w:t>
      </w:r>
    </w:p>
    <w:p>
      <w:pPr>
        <w:pStyle w:val="Heading2"/>
      </w:pPr>
      <w:r>
        <w:t>10. Глоссарий</w:t>
      </w:r>
    </w:p>
    <w:p>
      <w:pPr>
        <w:pStyle w:val="ListBullet"/>
      </w:pPr>
      <w:r>
        <w:t>Пламя — геймифицированный лимит вопросов; мягкая карточка, не блок.</w:t>
      </w:r>
    </w:p>
    <w:p>
      <w:pPr>
        <w:pStyle w:val="ListBullet"/>
      </w:pPr>
      <w:r>
        <w:t>Кристаллы ✦ — валюта для экстренных вопросов и покупок.</w:t>
      </w:r>
    </w:p>
    <w:p>
      <w:pPr>
        <w:pStyle w:val="ListBullet"/>
      </w:pPr>
      <w:r>
        <w:t>Искра — бесплатный план «карта дня + вопрос/нед».</w:t>
      </w:r>
    </w:p>
    <w:p>
      <w:pPr>
        <w:pStyle w:val="ListBullet"/>
      </w:pPr>
      <w:r>
        <w:t>Hairline — граница 1px высокой точности, «золото точками» в линиях.</w:t>
      </w:r>
    </w:p>
    <w:p>
      <w:pPr>
        <w:pStyle w:val="ListBullet"/>
      </w:pPr>
      <w:r>
        <w:t>Glassmorphism — полупрозрачные поверхности backdrop-blur над звёздным небом.</w:t>
      </w:r>
    </w:p>
    <w:p>
      <w:pPr>
        <w:pStyle w:val="ListBullet"/>
      </w:pPr>
      <w:r>
        <w:t>Фича-чипс — кнопка-функция агента в диалоге (см. FRONTEND_TZ §4.3).</w:t>
      </w:r>
    </w:p>
    <w:p>
      <w:pPr>
        <w:pStyle w:val="ListBullet"/>
      </w:pPr>
      <w:r>
        <w:t>Astral Midnight — дизайн-система: космос + золото + аметист.</w:t>
      </w:r>
    </w:p>
    <w:p>
      <w:r>
        <w:br w:type="page"/>
      </w:r>
    </w:p>
    <w:p>
      <w:pPr>
        <w:pStyle w:val="Heading1"/>
      </w:pPr>
      <w:r>
        <w:t>Frontend-ТЗ</w:t>
      </w:r>
    </w:p>
    <w:p>
      <w:pPr>
        <w:pStyle w:val="Heading1"/>
      </w:pPr>
      <w:r>
        <w:t>Оракул — ТЗ и план реализации фронтенда (Mini App · chat-first)</w:t>
      </w:r>
    </w:p>
    <w:p>
      <w:r>
        <w:t>&gt; Статус: v2.0 (chat-first) · Верхнеуровневый документ: DESIGN_SPEC.md</w:t>
      </w:r>
    </w:p>
    <w:p>
      <w:r>
        <w:t>&gt; (дизайн-система Astral Midnight, токены, компоненты)</w:t>
      </w:r>
    </w:p>
    <w:p>
      <w:r>
        <w:t>&gt; Этот документ — техзадание: построчно привязан к реальному API бэкенда и к</w:t>
      </w:r>
    </w:p>
    <w:p>
      <w:r>
        <w:t>&gt; фактической реализации miniapp/app.js + miniapp/styles.css. Каждый экран,</w:t>
      </w:r>
    </w:p>
    <w:p>
      <w:r>
        <w:t>&gt; элемент и состояние опирается на реальный контракт, а не на пожелание.</w:t>
      </w:r>
    </w:p>
    <w:p>
      <w:r>
        <w:t>---</w:t>
      </w:r>
    </w:p>
    <w:p>
      <w:pPr>
        <w:pStyle w:val="Heading2"/>
      </w:pPr>
      <w:r>
        <w:t>0. Цель и границы</w:t>
      </w:r>
    </w:p>
    <w:p>
      <w:r>
        <w:t>Цель — Telegram Mini App «Оракул» в концепции chat-first: четыре экрана</w:t>
      </w:r>
    </w:p>
    <w:p>
      <w:r>
        <w:t>(Сегодня · Агенты · Чат · Профиль) и функции, живущие кнопками прямо в диалоге</w:t>
      </w:r>
    </w:p>
    <w:p>
      <w:r>
        <w:t>с ИИ-агентом. Чат — главный инструмент; экраны — лёгкая рамка вокруг него.</w:t>
      </w:r>
    </w:p>
    <w:p>
      <w:r>
        <w:t>Границы (честно, чего НЕ делаем):</w:t>
      </w:r>
    </w:p>
    <w:p>
      <w:pPr>
        <w:pStyle w:val="ListBullet"/>
      </w:pPr>
      <w:r>
        <w:t>Пуш-уведомления — на бэкенде только флаг morning_push и время; доставки фронту нет.</w:t>
      </w:r>
    </w:p>
    <w:p>
      <w:r>
        <w:t xml:space="preserve">  Реализуем UI и хранение настройки, механику — на боте.</w:t>
      </w:r>
    </w:p>
    <w:p>
      <w:pPr>
        <w:pStyle w:val="ListBullet"/>
      </w:pPr>
      <w:r>
        <w:t>«Книга судьбы» как отдельная сущность не выделена в данных (это дневник + память).</w:t>
      </w:r>
    </w:p>
    <w:p>
      <w:r>
        <w:t xml:space="preserve">  Экран «Дневник» в chat-first не нужен: запись ведётся в боте, а в Mini App итоги</w:t>
      </w:r>
    </w:p>
    <w:p>
      <w:r>
        <w:t xml:space="preserve">  подводит фича «Итог месяца» у Хранителя дневника (keeper).</w:t>
      </w:r>
    </w:p>
    <w:p>
      <w:pPr>
        <w:pStyle w:val="ListBullet"/>
      </w:pPr>
      <w:r>
        <w:t>Онбординг (дата рождения/время/город/имя Оракула/onboarded) происходит В БОТЕ</w:t>
      </w:r>
    </w:p>
    <w:p>
      <w:r>
        <w:t xml:space="preserve">  (FSM app/bot/onboarding.py) — в API нет эндпоинта записи birth_date/onboarded.</w:t>
      </w:r>
    </w:p>
    <w:p>
      <w:r>
        <w:t xml:space="preserve">  Mini App лишь встречает onboarded=0 мягкой карточкой «Заверши настройку в боте» + CTA.</w:t>
      </w:r>
    </w:p>
    <w:p>
      <w:pPr>
        <w:pStyle w:val="ListBullet"/>
      </w:pPr>
      <w:r>
        <w:t>Исключение — натальная карта: birth_date пишется только в боте, но **время</w:t>
      </w:r>
    </w:p>
    <w:p>
      <w:r>
        <w:t xml:space="preserve">  и город рождения клиентка может добавить/уточнить прямо в чате** через</w:t>
      </w:r>
    </w:p>
    <w:p>
      <w:r>
        <w:t xml:space="preserve">  POST /api/chart {birth_time, birth_city} (см. §4.5). Дата рождения без неё — 400.</w:t>
      </w:r>
    </w:p>
    <w:p>
      <w:pPr>
        <w:pStyle w:val="ListBullet"/>
      </w:pPr>
      <w:r>
        <w:t>Профиль меняет только oracle_name/persona/morning_push/tz/goal через</w:t>
      </w:r>
    </w:p>
    <w:p>
      <w:r>
        <w:t xml:space="preserve">  POST /api/profile — никогда не пишет дату рождения и onboarded.</w:t>
      </w:r>
    </w:p>
    <w:p>
      <w:pPr>
        <w:pStyle w:val="ListBullet"/>
      </w:pPr>
      <w:r>
        <w:t>Отчёт monthly в REPORTS не подтверждён; подтверждены kinds: natal/matrix/synastry/solar/career.</w:t>
      </w:r>
    </w:p>
    <w:p>
      <w:r>
        <w:t xml:space="preserve">  Показываем только те kinds, что реально возвращает GET /api/reports.</w:t>
      </w:r>
    </w:p>
    <w:p>
      <w:pPr>
        <w:pStyle w:val="ListBullet"/>
      </w:pPr>
      <w:r>
        <w:t>Отдельных экранов Таро / Карты / Практик / Дневника / Лавки НЕТ — их функции</w:t>
      </w:r>
    </w:p>
    <w:p>
      <w:r>
        <w:t xml:space="preserve">  раскладываются фичами в чате и результатами в Профиле.</w:t>
      </w:r>
    </w:p>
    <w:p>
      <w:r>
        <w:t>---</w:t>
      </w:r>
    </w:p>
    <w:p>
      <w:pPr>
        <w:pStyle w:val="Heading2"/>
      </w:pPr>
      <w:r>
        <w:t>1. Базис (решения из DESIGN_SPEC)</w:t>
      </w:r>
    </w:p>
    <w:p>
      <w:pPr>
        <w:pStyle w:val="NoSpacing"/>
      </w:pPr>
      <w:r>
        <w:t>Аспект | Решение</w:t>
      </w:r>
    </w:p>
    <w:p>
      <w:pPr>
        <w:pStyle w:val="NoSpacing"/>
      </w:pPr>
      <w:r>
        <w:t>Стек | **Vanilla JS** (`miniapp/app.js`) + CSS (`miniapp/styles.css`), **без сборки** — FastAPI отдаёт `miniapp/` как статику</w:t>
      </w:r>
    </w:p>
    <w:p>
      <w:pPr>
        <w:pStyle w:val="NoSpacing"/>
      </w:pPr>
      <w:r>
        <w:t>Токены / темы | `DESIGN_SPEC §2` — тёмная тема «Astral Midnight»: космос `#08070f`, золото `#e6c178`, аметист `#a78bfa`, glassmorphism</w:t>
      </w:r>
    </w:p>
    <w:p>
      <w:pPr>
        <w:pStyle w:val="NoSpacing"/>
      </w:pPr>
      <w:r>
        <w:t>Типографика | **Cinzel** (дисплей, кириллица) × **Plus Jakarta Sans** (тело), табулярные цифры</w:t>
      </w:r>
    </w:p>
    <w:p>
      <w:pPr>
        <w:pStyle w:val="NoSpacing"/>
      </w:pPr>
      <w:r>
        <w:t>Ключевые паттерны | chat-first: реестр фич-чипсов агента → виджет в диалоге; «одно главное число» на «Сегодня»</w:t>
      </w:r>
    </w:p>
    <w:p>
      <w:pPr>
        <w:pStyle w:val="NoSpacing"/>
      </w:pPr>
      <w:r>
        <w:t>Навигация | 4 экрана: **Сегодня · Агенты · Чат · Профиль** (нижний таб-бар)</w:t>
      </w:r>
    </w:p>
    <w:p>
      <w:pPr>
        <w:pStyle w:val="NoSpacing"/>
      </w:pPr>
      <w:r>
        <w:t>Каркас | `#app-root` ≤ 480px, sticky-шапка, `backdrop-filter`-навбар, `.screen` — свой скролл-контейнер</w:t>
      </w:r>
    </w:p>
    <w:p>
      <w:r>
        <w:t>---</w:t>
      </w:r>
    </w:p>
    <w:p>
      <w:pPr>
        <w:pStyle w:val="Heading2"/>
      </w:pPr>
      <w:r>
        <w:t>2. Архитектура и интеграция</w:t>
      </w:r>
    </w:p>
    <w:p>
      <w:pPr>
        <w:pStyle w:val="Heading3"/>
      </w:pPr>
      <w:r>
        <w:t>2.1 Авторизация (клиент ↔ FM-контракт)</w:t>
      </w:r>
    </w:p>
    <w:p>
      <w:r>
        <w:t>Авторизация — только заголовок X-Init-Data (не cookie, не Bearer). Клиент обязан</w:t>
      </w:r>
    </w:p>
    <w:p>
      <w:r>
        <w:t>слать его с каждым запросом. Реализация — тонкая обёртка api(path, opts) в app.js:</w:t>
      </w:r>
    </w:p>
    <w:p>
      <w:r>
        <w:rPr>
          <w:rFonts w:ascii="Consolas" w:hAnsi="Consolas"/>
          <w:sz w:val="18"/>
        </w:rPr>
        <w:t>async function api(path, opts = {}) {</w:t>
      </w:r>
    </w:p>
    <w:p>
      <w:r>
        <w:rPr>
          <w:rFonts w:ascii="Consolas" w:hAnsi="Consolas"/>
          <w:sz w:val="18"/>
        </w:rPr>
        <w:t xml:space="preserve">  const headers = { 'Content-Type': 'application/json', ...opts.headers };</w:t>
      </w:r>
    </w:p>
    <w:p>
      <w:r>
        <w:rPr>
          <w:rFonts w:ascii="Consolas" w:hAnsi="Consolas"/>
          <w:sz w:val="18"/>
        </w:rPr>
        <w:t xml:space="preserve">  const initData = window.Telegram &amp;&amp; window.Telegram.WebApp.initData;</w:t>
      </w:r>
    </w:p>
    <w:p>
      <w:r>
        <w:rPr>
          <w:rFonts w:ascii="Consolas" w:hAnsi="Consolas"/>
          <w:sz w:val="18"/>
        </w:rPr>
        <w:t xml:space="preserve">  if (initData) headers['X-Init-Data'] = initData;</w:t>
      </w:r>
    </w:p>
    <w:p>
      <w:r>
        <w:rPr>
          <w:rFonts w:ascii="Consolas" w:hAnsi="Consolas"/>
          <w:sz w:val="18"/>
        </w:rPr>
        <w:t xml:space="preserve">  // dev-режим: ?dev_user=&lt;id&gt; (только когда settings.dev_mode=1, иначе 401)</w:t>
      </w:r>
    </w:p>
    <w:p>
      <w:r>
        <w:rPr>
          <w:rFonts w:ascii="Consolas" w:hAnsi="Consolas"/>
          <w:sz w:val="18"/>
        </w:rPr>
        <w:t xml:space="preserve">  ...</w:t>
      </w:r>
    </w:p>
    <w:p>
      <w:r>
        <w:rPr>
          <w:rFonts w:ascii="Consolas" w:hAnsi="Consolas"/>
          <w:sz w:val="18"/>
        </w:rPr>
        <w:t xml:space="preserve">  if (!res.ok) { const err = new Error(detail || 'Связь прервалась 🌙'); err.status = res.status; throw err; }</w:t>
      </w:r>
    </w:p>
    <w:p>
      <w:r>
        <w:rPr>
          <w:rFonts w:ascii="Consolas" w:hAnsi="Consolas"/>
          <w:sz w:val="18"/>
        </w:rPr>
        <w:t xml:space="preserve">  return body;</w:t>
      </w:r>
    </w:p>
    <w:p>
      <w:r>
        <w:rPr>
          <w:rFonts w:ascii="Consolas" w:hAnsi="Consolas"/>
          <w:sz w:val="18"/>
        </w:rPr>
        <w:t>}</w:t>
      </w:r>
    </w:p>
    <w:p>
      <w:r>
        <w:t>Критично:</w:t>
      </w:r>
    </w:p>
    <w:p>
      <w:pPr>
        <w:pStyle w:val="ListBullet"/>
      </w:pPr>
      <w:r>
        <w:t>ВСЕ запросы (кроме публичных /health, /faq) несут X-Init-Data.</w:t>
      </w:r>
    </w:p>
    <w:p>
      <w:pPr>
        <w:pStyle w:val="ListBullet"/>
      </w:pPr>
      <w:r>
        <w:t>Payload, который ДОЛЖНА протащить авторизация: tg_id из Telegram.WebApp.initData.user.id.</w:t>
      </w:r>
    </w:p>
    <w:p>
      <w:pPr>
        <w:pStyle w:val="ListBullet"/>
      </w:pPr>
      <w:r>
        <w:t>Фронт НЕ расшифровывает initData сам — бэкенд валидирует (HMAC-SHA256 по bot_token,</w:t>
      </w:r>
    </w:p>
    <w:p>
      <w:r>
        <w:t xml:space="preserve">  auth_date ≤ 24 ч). Фронт лишь пробрасывает строку и обрабатывает 401/404.</w:t>
      </w:r>
    </w:p>
    <w:p>
      <w:pPr>
        <w:pStyle w:val="ListBullet"/>
      </w:pPr>
      <w:r>
        <w:t>Ошибка бэкенда — {"detail": "&lt;человечный текст с 🌙&gt;"}; фронт показывает её как есть.</w:t>
      </w:r>
    </w:p>
    <w:p>
      <w:pPr>
        <w:pStyle w:val="Heading3"/>
      </w:pPr>
      <w:r>
        <w:t>2.2 Коды ошибок → состояние экрана (единый маппинг)</w:t>
      </w:r>
    </w:p>
    <w:p>
      <w:r>
        <w:t>Всё приложение оборачивает ответы в один HTTP-слой. Семантика кодов от бэкенда:</w:t>
      </w:r>
    </w:p>
    <w:p>
      <w:pPr>
        <w:pStyle w:val="NoSpacing"/>
      </w:pPr>
      <w:r>
        <w:t>Код | Смысл | Что делает фронт</w:t>
      </w:r>
    </w:p>
    <w:p>
      <w:pPr>
        <w:pStyle w:val="NoSpacing"/>
      </w:pPr>
      <w:r>
        <w:t>200 | ок | отрисовать успех</w:t>
      </w:r>
    </w:p>
    <w:p>
      <w:pPr>
        <w:pStyle w:val="NoSpacing"/>
      </w:pPr>
      <w:r>
        <w:t>401 | нет юзера (подпись не прошла) | показать «Открой бота и нажми /start», кнопка-переход в Telegram</w:t>
      </w:r>
    </w:p>
    <w:p>
      <w:pPr>
        <w:pStyle w:val="NoSpacing"/>
      </w:pPr>
      <w:r>
        <w:t>403 | доступ приостановлен (#блок) | экран «доступ приостановлен»</w:t>
      </w:r>
    </w:p>
    <w:p>
      <w:pPr>
        <w:pStyle w:val="NoSpacing"/>
      </w:pPr>
      <w:r>
        <w:t>404 | юзер/ресурс не найден | empty-состояние + «как начать»</w:t>
      </w:r>
    </w:p>
    <w:p>
      <w:pPr>
        <w:pStyle w:val="NoSpacing"/>
      </w:pPr>
      <w:r>
        <w:t>**402** | подписка истекла / разбор не куплен | пейволл-карточка (см. §6.2), CTA «Продлить»</w:t>
      </w:r>
    </w:p>
    <w:p>
      <w:pPr>
        <w:pStyle w:val="NoSpacing"/>
      </w:pPr>
      <w:r>
        <w:t>**429** | лимит: `rate_limit` ИЛИ `limit_reached` (вопросы/чаты/расклады) | карточка лимита «пламя»/Кристаллы + retry, если это rate limit</w:t>
      </w:r>
    </w:p>
    <w:p>
      <w:pPr>
        <w:pStyle w:val="NoSpacing"/>
      </w:pPr>
      <w:r>
        <w:t>500 | сервер | «Связь со звёздами прервалась…» + retry с бэкоффом 2/4/8с + «Связаться» + ID</w:t>
      </w:r>
    </w:p>
    <w:p>
      <w:pPr>
        <w:pStyle w:val="NoSpacing"/>
      </w:pPr>
      <w:r>
        <w:t>503 | оплата недоступна | мягкая заглушка + «попробуй позже»</w:t>
      </w:r>
    </w:p>
    <w:p>
      <w:r>
        <w:t>Формат ошибки — {"detail": "..."}; сообщение приходит из бэкенда (DENY_TEXT в</w:t>
      </w:r>
    </w:p>
    <w:p>
      <w:r>
        <w:t>app/api/routers/chat.py), фронт не придумывает свой текст.</w:t>
      </w:r>
    </w:p>
    <w:p>
      <w:pPr>
        <w:pStyle w:val="Heading3"/>
      </w:pPr>
      <w:r>
        <w:t>2.3 Стартовый взлёт: /api/me — «золотой старт»</w:t>
      </w:r>
    </w:p>
    <w:p>
      <w:r>
        <w:t>GET /api/me отдаёт почти всё в одной пачке. Фронт при загрузке делает его ОДИН раз и</w:t>
      </w:r>
    </w:p>
    <w:p>
      <w:r>
        <w:t>раскладывает в стор:</w:t>
      </w:r>
    </w:p>
    <w:p>
      <w:r>
        <w:rPr>
          <w:rFonts w:ascii="Consolas" w:hAnsi="Consolas"/>
          <w:sz w:val="18"/>
        </w:rPr>
        <w:t>user { tg_id, name, username, oracle_name, persona, tz, birth_date, birth_city,</w:t>
      </w:r>
    </w:p>
    <w:p>
      <w:r>
        <w:rPr>
          <w:rFonts w:ascii="Consolas" w:hAnsi="Consolas"/>
          <w:sz w:val="18"/>
        </w:rPr>
        <w:t xml:space="preserve">       birth_time_known, onboarded, sun, ascendant, chart_mode, planets }</w:t>
      </w:r>
    </w:p>
    <w:p>
      <w:r>
        <w:rPr>
          <w:rFonts w:ascii="Consolas" w:hAnsi="Consolas"/>
          <w:sz w:val="18"/>
        </w:rPr>
        <w:t>crystals, sub_active, sub_days_left, plan, allowance{...}</w:t>
      </w:r>
    </w:p>
    <w:p>
      <w:r>
        <w:rPr>
          <w:rFonts w:ascii="Consolas" w:hAnsi="Consolas"/>
          <w:sz w:val="18"/>
        </w:rPr>
        <w:t>questions_left, questions_total, memories, diary_streak, morning_push</w:t>
      </w:r>
    </w:p>
    <w:p>
      <w:r>
        <w:rPr>
          <w:rFonts w:ascii="Consolas" w:hAnsi="Consolas"/>
          <w:sz w:val="18"/>
        </w:rPr>
        <w:t>entitlements, reports, agents, flags, webapp_url</w:t>
      </w:r>
    </w:p>
    <w:p>
      <w:r>
        <w:t>Для онбординга ключевой — onboarded. Если onboarded=0 → гнать поток §6.1.</w:t>
      </w:r>
    </w:p>
    <w:p>
      <w:pPr>
        <w:pStyle w:val="Heading3"/>
      </w:pPr>
      <w:r>
        <w:t>2.4 Кэш и фиче-флаги</w:t>
      </w:r>
    </w:p>
    <w:p>
      <w:pPr>
        <w:pStyle w:val="ListBullet"/>
      </w:pPr>
      <w:r>
        <w:t>Статику кормит Cache-Control бэкенда: ассеты public, max-age=3600, всё остальное</w:t>
      </w:r>
    </w:p>
    <w:p>
      <w:r>
        <w:t xml:space="preserve">  no-cache. Фронт не трогает заголовки.</w:t>
      </w:r>
    </w:p>
    <w:p>
      <w:pPr>
        <w:pStyle w:val="ListBullet"/>
      </w:pPr>
      <w:r>
        <w:t>Фиче-флаги: me.flags — map code→bool. Ключевые: share_cards (показывать блок</w:t>
      </w:r>
    </w:p>
    <w:p>
      <w:r>
        <w:t xml:space="preserve">  «в сторис»), web_payments (web-оплата). Код обязан дефолтить отсутствующие флаги к false.</w:t>
      </w:r>
    </w:p>
    <w:p>
      <w:pPr>
        <w:pStyle w:val="Heading3"/>
      </w:pPr>
      <w:r>
        <w:t>2.5 Ограничения Telegram WebApp (Mobile Architect)</w:t>
      </w:r>
    </w:p>
    <w:p>
      <w:pPr>
        <w:pStyle w:val="ListBullet"/>
      </w:pPr>
      <w:r>
        <w:t>WebView — не браузер ПК. Базовая раскладка — мобильная (каркас ≤480px),</w:t>
      </w:r>
    </w:p>
    <w:p>
      <w:r>
        <w:t xml:space="preserve">  десктоп — прогрессивное расширение через media-запросы.</w:t>
      </w:r>
    </w:p>
    <w:p>
      <w:pPr>
        <w:pStyle w:val="ListBullet"/>
      </w:pPr>
      <w:r>
        <w:t>Haptic: Telegram.WebApp.HapticFeedback.impactOccurred("light"|"medium") — на Таро</w:t>
      </w:r>
    </w:p>
    <w:p>
      <w:r>
        <w:t xml:space="preserve">  переворот, смену вкладки, покупку. Безопасно оборачивать в try (не все клиенты).</w:t>
      </w:r>
    </w:p>
    <w:p>
      <w:pPr>
        <w:pStyle w:val="ListBullet"/>
      </w:pPr>
      <w:r>
        <w:t>Тема Telegram не навязываем — у нас своя тёмная data-theme; themeParams НЕ источник</w:t>
      </w:r>
    </w:p>
    <w:p>
      <w:r>
        <w:t xml:space="preserve">  токенов. colorScheme только как подсказка.</w:t>
      </w:r>
    </w:p>
    <w:p>
      <w:pPr>
        <w:pStyle w:val="ListBullet"/>
      </w:pPr>
      <w:r>
        <w:t>Геометрия: следим за viewportStableHeight для раскладки таб-бара.</w:t>
      </w:r>
    </w:p>
    <w:p>
      <w:pPr>
        <w:pStyle w:val="ListBullet"/>
      </w:pPr>
      <w:r>
        <w:t>Скролл-контейнер: свой (.screen, .chat-messages), не body — для таб-бара и шапки.</w:t>
      </w:r>
    </w:p>
    <w:p>
      <w:pPr>
        <w:pStyle w:val="ListBullet"/>
      </w:pPr>
      <w:r>
        <w:t>Эмодзи в данных (агенты, карты) — рендер как есть, подмена иконок не нужна.</w:t>
      </w:r>
    </w:p>
    <w:p>
      <w:r>
        <w:t>---</w:t>
      </w:r>
    </w:p>
    <w:p>
      <w:pPr>
        <w:pStyle w:val="Heading2"/>
      </w:pPr>
      <w:r>
        <w:t>3. Стор-модель (единый источник на фронте)</w:t>
      </w:r>
    </w:p>
    <w:p>
      <w:r>
        <w:t>Реализация — одиночный объект window.app (без фреймворка):</w:t>
      </w:r>
    </w:p>
    <w:p>
      <w:r>
        <w:rPr>
          <w:rFonts w:ascii="Consolas" w:hAnsi="Consolas"/>
          <w:sz w:val="18"/>
        </w:rPr>
        <w:t>const app = {</w:t>
      </w:r>
    </w:p>
    <w:p>
      <w:r>
        <w:rPr>
          <w:rFonts w:ascii="Consolas" w:hAnsi="Consolas"/>
          <w:sz w:val="18"/>
        </w:rPr>
        <w:t xml:space="preserve">  me: null, agents: [], today: null, spreads: null,   // данные с бэкенда</w:t>
      </w:r>
    </w:p>
    <w:p>
      <w:r>
        <w:rPr>
          <w:rFonts w:ascii="Consolas" w:hAnsi="Consolas"/>
          <w:sz w:val="18"/>
        </w:rPr>
        <w:t xml:space="preserve">  view: 'home',                                        // home | hub | profile</w:t>
      </w:r>
    </w:p>
    <w:p>
      <w:r>
        <w:rPr>
          <w:rFonts w:ascii="Consolas" w:hAnsi="Consolas"/>
          <w:sz w:val="18"/>
        </w:rPr>
        <w:t xml:space="preserve">  chat: { key: null, spec: null, messages: [], pending: null, busy: false },</w:t>
      </w:r>
    </w:p>
    <w:p>
      <w:r>
        <w:rPr>
          <w:rFonts w:ascii="Consolas" w:hAnsi="Consolas"/>
          <w:sz w:val="18"/>
        </w:rPr>
        <w:t>}</w:t>
      </w:r>
    </w:p>
    <w:p>
      <w:r>
        <w:t>Правила:</w:t>
      </w:r>
    </w:p>
    <w:p>
      <w:pPr>
        <w:pStyle w:val="ListBullet"/>
      </w:pPr>
      <w:r>
        <w:t>разовый /me на бут (app.boot()); точечные апдейты после мутаций (/chat,</w:t>
      </w:r>
    </w:p>
    <w:p>
      <w:r>
        <w:t xml:space="preserve">  /tarot/draw, /chart, /compat/full) — мерджем в локальный стор, не перезагрузка /me.</w:t>
      </w:r>
    </w:p>
    <w:p>
      <w:pPr>
        <w:pStyle w:val="ListBullet"/>
      </w:pPr>
      <w:r>
        <w:t>chat.pending — активный чат-виджет: объект {kind, ...} (tarot-pick, tarot-cards,</w:t>
      </w:r>
    </w:p>
    <w:p>
      <w:r>
        <w:t xml:space="preserve">  chart, compat, moon, matrix, today, history). Пока pending жив, он рисуется как</w:t>
      </w:r>
    </w:p>
    <w:p>
      <w:r>
        <w:t xml:space="preserve">  системное сообщение агента в ленте (§4.3).</w:t>
      </w:r>
    </w:p>
    <w:p>
      <w:r>
        <w:t>---</w:t>
      </w:r>
    </w:p>
    <w:p>
      <w:pPr>
        <w:pStyle w:val="Heading2"/>
      </w:pPr>
      <w:r>
        <w:t>4. Поэкранное ТЗ (chat-first)</w:t>
      </w:r>
    </w:p>
    <w:p>
      <w:r>
        <w:t>Каждый экран: назначение → иерархия → интеракции → API-контракт → граничные случаи.</w:t>
      </w:r>
    </w:p>
    <w:p>
      <w:r>
        <w:t>У каждого виджета 5 состояний (loading / empty / error / data / edge) — §7.</w:t>
      </w:r>
    </w:p>
    <w:p>
      <w:r>
        <w:t>---</w:t>
      </w:r>
    </w:p>
    <w:p>
      <w:pPr>
        <w:pStyle w:val="Heading3"/>
      </w:pPr>
      <w:r>
        <w:t>4.0 Онбординг (сквозной, см. §6.1)</w:t>
      </w:r>
    </w:p>
    <w:p>
      <w:r>
        <w:t>Ведёт бот (FSM); Mini App при onboarded=0 показывает карточку «Заверши настройку в боте»</w:t>
      </w:r>
    </w:p>
    <w:p>
      <w:r>
        <w:t>+ CTA. См. §6.1.</w:t>
      </w:r>
    </w:p>
    <w:p>
      <w:r>
        <w:t>---</w:t>
      </w:r>
    </w:p>
    <w:p>
      <w:pPr>
        <w:pStyle w:val="Heading3"/>
      </w:pPr>
      <w:r>
        <w:t>4.1 Сегодня (статичная база)</w:t>
      </w:r>
    </w:p>
    <w:p>
      <w:r>
        <w:t>Назначение: ядро дня за 5 секунд; ритуал открытия; главная страница Mini App.</w:t>
      </w:r>
    </w:p>
    <w:p>
      <w:r>
        <w:t>Никакой интерактивной функции здесь нет — всё, что требует вопроса, живёт в чате.</w:t>
      </w:r>
    </w:p>
    <w:p>
      <w:r>
        <w:t>Иерархия (сверху вниз, renderHome):</w:t>
      </w:r>
    </w:p>
    <w:p>
      <w:r>
        <w:t>1. Hero (hero-orb): дата (hero-date), приветствие по имени, строка Луны</w:t>
      </w:r>
    </w:p>
    <w:p>
      <w:r>
        <w:t xml:space="preserve">   🌙 {moon.name} · {moon.day}-й день из today.moon. Плавающая «орба» — золото-аметистовый</w:t>
      </w:r>
    </w:p>
    <w:p>
      <w:r>
        <w:t xml:space="preserve">   градиент со свечением.</w:t>
      </w:r>
    </w:p>
    <w:p>
      <w:r>
        <w:t>2. Прогноз на сегодня: glass-карточка с today.forecast (2–4 строки).</w:t>
      </w:r>
    </w:p>
    <w:p>
      <w:r>
        <w:t>3. Карта дня (card-day): today.card {emoji, name, meaning} — маленькая «карта» в рамке.</w:t>
      </w:r>
    </w:p>
    <w:p>
      <w:r>
        <w:t>4. Твои агенты (agent-dock): кольцо агентов — аватары-орбы с conic-каймой</w:t>
      </w:r>
    </w:p>
    <w:p>
      <w:r>
        <w:t xml:space="preserve">   золото→аметист; тап по орбу → openChat(code). Подпись-подсказка:</w:t>
      </w:r>
    </w:p>
    <w:p>
      <w:r>
        <w:t xml:space="preserve">   «Открой агента — задай вопрос или используй его функцию прямо в чате».</w:t>
      </w:r>
    </w:p>
    <w:p>
      <w:r>
        <w:t>Состояния:</w:t>
      </w:r>
    </w:p>
    <w:p>
      <w:pPr>
        <w:pStyle w:val="ListBullet"/>
      </w:pPr>
      <w:r>
        <w:t>onboarded=0 → карточка «Заверши настройку в боте» (§6.1).</w:t>
      </w:r>
    </w:p>
    <w:p>
      <w:pPr>
        <w:pStyle w:val="ListBullet"/>
      </w:pPr>
      <w:r>
        <w:t>/today зависит от LLM и может таймаутить → скелетон (skeleton) + повторный</w:t>
      </w:r>
    </w:p>
    <w:p>
      <w:r>
        <w:t xml:space="preserve">  retry-бэкофф; если день уже грузился — показать из стора.</w:t>
      </w:r>
    </w:p>
    <w:p>
      <w:pPr>
        <w:pStyle w:val="ListBullet"/>
      </w:pPr>
      <w:r>
        <w:t>429 на /today → пейволл-лимит, НЕ обнулять уже показанный прогноз.</w:t>
      </w:r>
    </w:p>
    <w:p>
      <w:r>
        <w:t>API: GET /api/today → {forecast, card, moon, sun_season, day} ·</w:t>
      </w:r>
    </w:p>
    <w:p>
      <w:r>
        <w:t>GET /api/agents (для кольца) · GET /api/me.</w:t>
      </w:r>
    </w:p>
    <w:p>
      <w:r>
        <w:t>---</w:t>
      </w:r>
    </w:p>
    <w:p>
      <w:pPr>
        <w:pStyle w:val="Heading3"/>
      </w:pPr>
      <w:r>
        <w:t>4.2 Агенты (хаб)</w:t>
      </w:r>
    </w:p>
    <w:p>
      <w:r>
        <w:t>Назначение: выбор собеседника. Карточка агента несёт фичи-чипсы — прямое окно</w:t>
      </w:r>
    </w:p>
    <w:p>
      <w:r>
        <w:t>в «функции в диалоге».</w:t>
      </w:r>
    </w:p>
    <w:p>
      <w:r>
        <w:t>Иерархия (renderHub):</w:t>
      </w:r>
    </w:p>
    <w:p>
      <w:r>
        <w:t>1. Заголовок: «Твой Оракул» + подпись «Чат — главный инструмент. Выбери агента: задай</w:t>
      </w:r>
    </w:p>
    <w:p>
      <w:r>
        <w:t xml:space="preserve">   вопрос или нажми его функцию.»</w:t>
      </w:r>
    </w:p>
    <w:p>
      <w:r>
        <w:t>2. Список (GET /api/agents): карточка на агента — avatar(emoji, accent-кайма),</w:t>
      </w:r>
    </w:p>
    <w:p>
      <w:r>
        <w:t xml:space="preserve">   name, title, last_text (превью последнего сообщения или greeting).</w:t>
      </w:r>
    </w:p>
    <w:p>
      <w:r>
        <w:t>3. Фичи-чипсы агента (первые 4 из реестра §4.3): тап по чипсу → открывает чат с</w:t>
      </w:r>
    </w:p>
    <w:p>
      <w:r>
        <w:t xml:space="preserve">   агентом и сразу запускает фичу (openChat(code, () =&gt; app.&lt;handler&gt;())).</w:t>
      </w:r>
    </w:p>
    <w:p>
      <w:r>
        <w:t xml:space="preserve">   event.stopPropagation() — чтобы чипс не открывал просто чат.</w:t>
      </w:r>
    </w:p>
    <w:p>
      <w:r>
        <w:t>API: GET /api/agents (список: `code, name, emoji, title, tagline, accent,</w:t>
      </w:r>
    </w:p>
    <w:p>
      <w:r>
        <w:t>greeting, suggestions, last_text, last_at, msg_count`).</w:t>
      </w:r>
    </w:p>
    <w:p>
      <w:r>
        <w:t>---</w:t>
      </w:r>
    </w:p>
    <w:p>
      <w:pPr>
        <w:pStyle w:val="Heading3"/>
      </w:pPr>
      <w:r>
        <w:t>4.3 Чат — главный инструмент (каркас + реестр фич)</w:t>
      </w:r>
    </w:p>
    <w:p>
      <w:r>
        <w:t>Назначение: вся работа продукта. Вопросы — вводом, функции — кнопками над лентой.</w:t>
      </w:r>
    </w:p>
    <w:p>
      <w:r>
        <w:t>Иерархия (renderChat):</w:t>
      </w:r>
    </w:p>
    <w:p>
      <w:r>
        <w:t>1. Шапка (chat-head): кнопка «‹» назад, аватар+имя+title агента (accent-кайма),</w:t>
      </w:r>
    </w:p>
    <w:p>
      <w:r>
        <w:t xml:space="preserve">   кнопка «↺» очистить тред (DELETE /api/chat/{agent} с confirm).</w:t>
      </w:r>
    </w:p>
    <w:p>
      <w:r>
        <w:t>2. Полоса фич (chat-features): горизонтальный скролл чипсов из реестра</w:t>
      </w:r>
    </w:p>
    <w:p>
      <w:r>
        <w:t xml:space="preserve">   FEATURES[agent.code] — тап запускает виджет прямо в диалоге.</w:t>
      </w:r>
    </w:p>
    <w:p>
      <w:r>
        <w:t>3. Лента (chat-messages): сообщения .msg.user / .msg.assistant + системный</w:t>
      </w:r>
    </w:p>
    <w:p>
      <w:r>
        <w:t xml:space="preserve">   чат-виджет (chat-widget) для активной фичи + индикатор «печатает…» (typing).</w:t>
      </w:r>
    </w:p>
    <w:p>
      <w:r>
        <w:t>4. Композер: поле ввода + кнопка «➤» (Enter отправляет) + подсказки-чипсы</w:t>
      </w:r>
    </w:p>
    <w:p>
      <w:r>
        <w:t xml:space="preserve">   (agent.suggestions).</w:t>
      </w:r>
    </w:p>
    <w:p>
      <w:r>
        <w:t>Реестр фич (FEATURES) — единственное место, где задаётся набор кнопок агента:</w:t>
      </w:r>
    </w:p>
    <w:p>
      <w:pPr>
        <w:pStyle w:val="NoSpacing"/>
      </w:pPr>
      <w:r>
        <w:t>Агент (code) | Фичи-чипсы | Обработчики</w:t>
      </w:r>
    </w:p>
    <w:p>
      <w:pPr>
        <w:pStyle w:val="NoSpacing"/>
      </w:pPr>
      <w:r>
        <w:t>**oracle** (Лилит) | Расклад Таро · Прогноз дня · Натальная карта · Лунная неделя · Совместимость · Матрица | `featureTarot`, `featureToday`, `featureChart`, `featureMoon`, `featureCompat`, `featureMatrix`</w:t>
      </w:r>
    </w:p>
    <w:p>
      <w:pPr>
        <w:pStyle w:val="NoSpacing"/>
      </w:pPr>
      <w:r>
        <w:t>**tarot** (Мадам Ленорман) | Расклад Таро · История | `featureTarot`, `featureTarotHistory`</w:t>
      </w:r>
    </w:p>
    <w:p>
      <w:pPr>
        <w:pStyle w:val="NoSpacing"/>
      </w:pPr>
      <w:r>
        <w:t>**astro** (Урания) | Натальная карта · Небо сегодня · Лунная неделя · Совместимость | `featureChart`, `featureToday`, `featureMoon`, `featureCompat`</w:t>
      </w:r>
    </w:p>
    <w:p>
      <w:pPr>
        <w:pStyle w:val="NoSpacing"/>
      </w:pPr>
      <w:r>
        <w:t>**numero** (Пифия) | Матрица Судьбы | `featureMatrix`</w:t>
      </w:r>
    </w:p>
    <w:p>
      <w:pPr>
        <w:pStyle w:val="NoSpacing"/>
      </w:pPr>
      <w:r>
        <w:t>**coach** (Ная) | Подобрать практику | `chatPractice` → вопрос агенту</w:t>
      </w:r>
    </w:p>
    <w:p>
      <w:pPr>
        <w:pStyle w:val="NoSpacing"/>
      </w:pPr>
      <w:r>
        <w:t>**keeper** (Мнемо) | Итог месяца | `chatMonthly` → вопрос агенту</w:t>
      </w:r>
    </w:p>
    <w:p>
      <w:r>
        <w:t>Два класса фич:</w:t>
      </w:r>
    </w:p>
    <w:p>
      <w:pPr>
        <w:pStyle w:val="ListBullet"/>
      </w:pPr>
      <w:r>
        <w:t>Виджеты (chat.pending с kind): инпут/форма/карты внутри системного сообщения —</w:t>
      </w:r>
    </w:p>
    <w:p>
      <w:r>
        <w:t xml:space="preserve">  §4.4–4.6.</w:t>
      </w:r>
    </w:p>
    <w:p>
      <w:pPr>
        <w:pStyle w:val="ListBullet"/>
      </w:pPr>
      <w:r>
        <w:t>Вопросы агенту: chatPractice / chatMonthly — просто шлют текст в</w:t>
      </w:r>
    </w:p>
    <w:p>
      <w:r>
        <w:t xml:space="preserve">  POST /api/chat/{agent}, скиллы агента сами решают, чем ответить.</w:t>
      </w:r>
    </w:p>
    <w:p>
      <w:r>
        <w:t>Отправка (doSend): пуш своего сообщения в стор → POST /api/chat/{agent}</w:t>
      </w:r>
    </w:p>
    <w:p>
      <w:r>
        <w:t>body {text} → ответ агента {answer} пушится в ленту. Во время запроса — «печатает…»</w:t>
      </w:r>
    </w:p>
    <w:p>
      <w:r>
        <w:t>+ блок повторной отправки (busy). 402/429 из detail показываются пузырём агента</w:t>
      </w:r>
    </w:p>
    <w:p>
      <w:r>
        <w:t>(текст уже человечный, от бэкенда).</w:t>
      </w:r>
    </w:p>
    <w:p>
      <w:r>
        <w:t>API: GET /api/chat/{agent} → `{agent: {code,name,emoji,title,tagline,accent,...},</w:t>
      </w:r>
    </w:p>
    <w:p>
      <w:r>
        <w:t>thread_id, messages: [{role, text}]} · POST /api/chat/{agent} {text, allow_paid?}` →</w:t>
      </w:r>
    </w:p>
    <w:p>
      <w:r>
        <w:t>{answer, questions_left, allowance} · DELETE /api/chat/{agent} (архив).</w:t>
      </w:r>
    </w:p>
    <w:p>
      <w:r>
        <w:t>Движение: пузыри агента появляются staged (fade+slide); автоскролл вниз.</w:t>
      </w:r>
    </w:p>
    <w:p>
      <w:r>
        <w:t>Длинный тред → «загрузить ещё» (у бэкенда пагинации нет — грузим 60, кнопка).</w:t>
      </w:r>
    </w:p>
    <w:p>
      <w:r>
        <w:t>---</w:t>
      </w:r>
    </w:p>
    <w:p>
      <w:pPr>
        <w:pStyle w:val="Heading3"/>
      </w:pPr>
      <w:r>
        <w:t>4.4 ФИЧА: Таро в чате (вопрос → расклад → LLM)</w:t>
      </w:r>
    </w:p>
    <w:p>
      <w:r>
        <w:t>Назначение: расклад начинается с вопроса клиентки; вопрос сохраняется в раскладе</w:t>
      </w:r>
    </w:p>
    <w:p>
      <w:r>
        <w:t>и передаётся в LLM-трактовку. Всё — внутри диалога таролога.</w:t>
      </w:r>
    </w:p>
    <w:p>
      <w:r>
        <w:t>Флоу (featureTarot → doDraw → flipCard → doInterpret):</w:t>
      </w:r>
    </w:p>
    <w:p>
      <w:r>
        <w:t>1. Вопрос и схема (pending.kind='tarot-pick'): системное сообщение «Давай сделаем</w:t>
      </w:r>
    </w:p>
    <w:p>
      <w:r>
        <w:t xml:space="preserve">   расклад. Сначала выбери схему и напиши свой вопрос картам…»:</w:t>
      </w:r>
    </w:p>
    <w:p>
      <w:r>
        <w:t xml:space="preserve">   - сетка раскладов GET /api/tarot/spreads ({code,title,positions,tier,emoji,...}),</w:t>
      </w:r>
    </w:p>
    <w:p>
      <w:r>
        <w:t xml:space="preserve">     платные помечены 🔒;</w:t>
      </w:r>
    </w:p>
    <w:p>
      <w:r>
        <w:t xml:space="preserve">   - &lt;textarea id="tarot-q"&gt; — формулировка вопроса к картам (обязательна);</w:t>
      </w:r>
    </w:p>
    <w:p>
      <w:r>
        <w:t xml:space="preserve">   - кнопка «Потянула карты 🎴».</w:t>
      </w:r>
    </w:p>
    <w:p>
      <w:r>
        <w:t>2. Раздача (doDraw): POST /api/tarot/draw?spread={code} body</w:t>
      </w:r>
    </w:p>
    <w:p>
      <w:r>
        <w:t xml:space="preserve">   {question: qv} → {reading_id, title, positions, cards, spread, thread_id}.</w:t>
      </w:r>
    </w:p>
    <w:p>
      <w:r>
        <w:t xml:space="preserve">   Вопрос пушится в ленту как сообщение клиентки: «Мой вопрос к картам: …».</w:t>
      </w:r>
    </w:p>
    <w:p>
      <w:r>
        <w:t xml:space="preserve">   Виджет переходит в pending.kind='tarot-cards': карты лицом вниз по позициям.</w:t>
      </w:r>
    </w:p>
    <w:p>
      <w:r>
        <w:t>3. Переворот (flipCard): тап по карте → .flipped (3D rotateY, §5.1), Haptic light.</w:t>
      </w:r>
    </w:p>
    <w:p>
      <w:r>
        <w:t xml:space="preserve">   Пока перевёрнуты не все — подсказка «Нажми на карты, чтобы перевернуть ✨».</w:t>
      </w:r>
    </w:p>
    <w:p>
      <w:r>
        <w:t>4. Трактовка (doInterpret): когда все перевёрнуты — кнопка «Что это значит для меня?»</w:t>
      </w:r>
    </w:p>
    <w:p>
      <w:r>
        <w:t xml:space="preserve">   → POST /api/tarot/interpret/{reading_id} → {answer}; ответ пушится в ленту.</w:t>
      </w:r>
    </w:p>
    <w:p>
      <w:r>
        <w:t xml:space="preserve">   LLM-трактовка читает вопрос (бэкенд передаёт его в промпт) и разбирает по позициям.</w:t>
      </w:r>
    </w:p>
    <w:p>
      <w:r>
        <w:t>История (featureTarotHistory): GET /api/tarot/history (последние 30) → карточки</w:t>
      </w:r>
    </w:p>
    <w:p>
      <w:r>
        <w:t>{question, spread, created_at, cards[0].emoji, answer}; тап → модал со списком карт</w:t>
      </w:r>
    </w:p>
    <w:p>
      <w:r>
        <w:t>и трактовкой (openReading).</w:t>
      </w:r>
    </w:p>
    <w:p>
      <w:r>
        <w:t>Состояния:</w:t>
      </w:r>
    </w:p>
    <w:p>
      <w:pPr>
        <w:pStyle w:val="ListBullet"/>
      </w:pPr>
      <w:r>
        <w:t>Без вопроса → локальный alert «Сформулируй свой вопрос картам».</w:t>
      </w:r>
    </w:p>
    <w:p>
      <w:pPr>
        <w:pStyle w:val="ListBullet"/>
      </w:pPr>
      <w:r>
        <w:t>429 на /draw → пейволл-лимит (расклад и вопрос делят один лимит — бэкенд списывает атомарно).</w:t>
      </w:r>
    </w:p>
    <w:p>
      <w:pPr>
        <w:pStyle w:val="ListBullet"/>
      </w:pPr>
      <w:r>
        <w:t>interpret долгий (LLM) → «печатает…»; таймаут → продуктовый retry.</w:t>
      </w:r>
    </w:p>
    <w:p>
      <w:r>
        <w:t>API: GET /api/tarot/spreads · POST /api/tarot/draw?spread= (body {question}) ·</w:t>
      </w:r>
    </w:p>
    <w:p>
      <w:r>
        <w:t>POST /api/tarot/interpret/{id} · GET /api/tarot/history · POST /api/tarot/outcome/{id}</w:t>
      </w:r>
    </w:p>
    <w:p>
      <w:r>
        <w:t>(«сбылось» — в будущем, §5.5) · GET /api/share/reading/{id}.png (сторис).</w:t>
      </w:r>
    </w:p>
    <w:p>
      <w:r>
        <w:t>---</w:t>
      </w:r>
    </w:p>
    <w:p>
      <w:pPr>
        <w:pStyle w:val="Heading3"/>
      </w:pPr>
      <w:r>
        <w:t>4.5 ФИЧА: Натальная карта в чате → Профиль</w:t>
      </w:r>
    </w:p>
    <w:p>
      <w:r>
        <w:t>Назначение: карта строится прямо в диалоге астролога (данные из онбординга или</w:t>
      </w:r>
    </w:p>
    <w:p>
      <w:r>
        <w:t>заполняются на месте), сохраняется и навсегда видна в Профиле.</w:t>
      </w:r>
    </w:p>
    <w:p>
      <w:r>
        <w:t>Флоу (featureChart → doBuildChart):</w:t>
      </w:r>
    </w:p>
    <w:p>
      <w:r>
        <w:t>1. GET /api/chart:</w:t>
      </w:r>
    </w:p>
    <w:p>
      <w:r>
        <w:t xml:space="preserve">   - карта есть → виджет chartHtml: мини-колесо (chart-wheel, символ Солнца в</w:t>
      </w:r>
    </w:p>
    <w:p>
      <w:r>
        <w:t xml:space="preserve">     центре, AC), строка «Солнце в {sign} · Асцендент {sign}», список планет</w:t>
      </w:r>
    </w:p>
    <w:p>
      <w:r>
        <w:t xml:space="preserve">     {name, sign, house, retro} по линиям, пометка «✓ Сохранена в твоём профиле»,</w:t>
      </w:r>
    </w:p>
    <w:p>
      <w:r>
        <w:t xml:space="preserve">     кнопки «Спросить про карту» (chatAsk — вопрос агенту по карте, например</w:t>
      </w:r>
    </w:p>
    <w:p>
      <w:r>
        <w:t xml:space="preserve">     про отношения) и «В профиль»;</w:t>
      </w:r>
    </w:p>
    <w:p>
      <w:r>
        <w:t xml:space="preserve">   - карты нет (400 «карта ещё не построена») → виджет chartForm: подсказка</w:t>
      </w:r>
    </w:p>
    <w:p>
      <w:r>
        <w:t xml:space="preserve">     «Дата рождения: {birth_date}. Уточни время и город — и я рассчитаю карту прямо здесь»,</w:t>
      </w:r>
    </w:p>
    <w:p>
      <w:r>
        <w:t xml:space="preserve">     поля birth_time («14:30», пусто = неизвестно) и birth_city, кнопка «Рассчитать».</w:t>
      </w:r>
    </w:p>
    <w:p>
      <w:r>
        <w:t>2. Постройка (doBuildChart): POST /api/chart body</w:t>
      </w:r>
    </w:p>
    <w:p>
      <w:r>
        <w:t xml:space="preserve">   {birth_time: string|null, birth_city: string|null} → сервер рассчитывает по Swiss</w:t>
      </w:r>
    </w:p>
    <w:p>
      <w:r>
        <w:t xml:space="preserve">   Ephemeris, сохраняет (users.update birth_city/birth_lat/birth_lon/tz/birth_time)</w:t>
      </w:r>
    </w:p>
    <w:p>
      <w:r>
        <w:t xml:space="preserve">   и возвращает {sun, ascendant, planets, houses, mode}. Виджет переходит в chartHtml.</w:t>
      </w:r>
    </w:p>
    <w:p>
      <w:r>
        <w:t>3. В Профиле карта читается заново через GET /api/chart (§4.7) — единый источник.</w:t>
      </w:r>
    </w:p>
    <w:p>
      <w:r>
        <w:t>Грани: без birth_date в БД → 400 «нет даты рождения — заполни её в боте» (показать</w:t>
      </w:r>
    </w:p>
    <w:p>
      <w:r>
        <w:t>карточку §6.1); время не в формате ЧЧ:ММ → 400 (валидирует бэкенд); повторный POST с</w:t>
      </w:r>
    </w:p>
    <w:p>
      <w:r>
        <w:t>пустыми полями при существующей карте → {cached: true} без пересчёта.</w:t>
      </w:r>
    </w:p>
    <w:p>
      <w:r>
        <w:t>API: GET /api/chart → `{mode, sun, ascendant, mc, planets[], houses[], aspects[],</w:t>
      </w:r>
    </w:p>
    <w:p>
      <w:r>
        <w:t>note, birth{date,time,city,time_known}} · POST /api/chart (body ChartBuildIn`).</w:t>
      </w:r>
    </w:p>
    <w:p>
      <w:r>
        <w:t>---</w:t>
      </w:r>
    </w:p>
    <w:p>
      <w:pPr>
        <w:pStyle w:val="Heading3"/>
      </w:pPr>
      <w:r>
        <w:t>4.6 ФИЧИ-виджеты: Луна · Матрица · Прогноз · Совместимость</w:t>
      </w:r>
    </w:p>
    <w:p>
      <w:r>
        <w:t>Все — системные сообщения-виджеты внутри чата (pending.kind):</w:t>
      </w:r>
    </w:p>
    <w:p>
      <w:pPr>
        <w:pStyle w:val="ListBullet"/>
      </w:pPr>
      <w:r>
        <w:t>Лунная неделя (featureMoon, kind='moon'): GET /api/moon/week → список дней</w:t>
      </w:r>
    </w:p>
    <w:p>
      <w:r>
        <w:t xml:space="preserve">  {date, weekday, day_num, name, emoji, day} строками 📅 дд Пн · Имя — n-й день.</w:t>
      </w:r>
    </w:p>
    <w:p>
      <w:pPr>
        <w:pStyle w:val="ListBullet"/>
      </w:pPr>
      <w:r>
        <w:t>Матрица Судьбы (featureMatrix, kind='matrix'): GET /api/matrix → строки</w:t>
      </w:r>
    </w:p>
    <w:p>
      <w:r>
        <w:t xml:space="preserve">  по ключам personal/destiny/love/money ({arcana, n}): «Личный · Аркан …».</w:t>
      </w:r>
    </w:p>
    <w:p>
      <w:r>
        <w:t xml:space="preserve">  Подсказка: «Попроси агента разобрать твои арканы подробнее — просто напиши ему».</w:t>
      </w:r>
    </w:p>
    <w:p>
      <w:pPr>
        <w:pStyle w:val="ListBullet"/>
      </w:pPr>
      <w:r>
        <w:t>Прогноз / Небо сегодня (featureToday, kind='today'): GET /api/today →</w:t>
      </w:r>
    </w:p>
    <w:p>
      <w:r>
        <w:t xml:space="preserve">  сообщение: дата + forecast + строка карты дня.</w:t>
      </w:r>
    </w:p>
    <w:p>
      <w:pPr>
        <w:pStyle w:val="ListBullet"/>
      </w:pPr>
      <w:r>
        <w:t>Совместимость (featureCompat, kind='compat'): форма «Имя (необязательно)» +</w:t>
      </w:r>
    </w:p>
    <w:p>
      <w:r>
        <w:t xml:space="preserve">  «Дата рождения партнёра · ГГГГ-ММ-ДД» → POST /api/compat/full</w:t>
      </w:r>
    </w:p>
    <w:p>
      <w:r>
        <w:t xml:space="preserve">  {partner_date, partner_name, save: true} → {answer} (разбор Астрологом, расходует</w:t>
      </w:r>
    </w:p>
    <w:p>
      <w:r>
        <w:t xml:space="preserve">  вопрос дня) → ответ пушится в ленту; вопрос клиентки сохраняется в тред астролога.</w:t>
      </w:r>
    </w:p>
    <w:p>
      <w:r>
        <w:t>---</w:t>
      </w:r>
    </w:p>
    <w:p>
      <w:pPr>
        <w:pStyle w:val="Heading3"/>
      </w:pPr>
      <w:r>
        <w:t>4.7 Профиль — хранилище результатов</w:t>
      </w:r>
    </w:p>
    <w:p>
      <w:r>
        <w:t>Назначение: натальная карта, последние расклады, купленные разборы, воспоминания.</w:t>
      </w:r>
    </w:p>
    <w:p>
      <w:r>
        <w:t>Отсюда — снова спросить агента.</w:t>
      </w:r>
    </w:p>
    <w:p>
      <w:r>
        <w:t>Иерархия (renderProfile + loadProfileSections):</w:t>
      </w:r>
    </w:p>
    <w:p>
      <w:r>
        <w:t>1. Статистика (stat-row): подписка (∞/—), Кристаллы ✦, вопросы (allowance.left),</w:t>
      </w:r>
    </w:p>
    <w:p>
      <w:r>
        <w:t xml:space="preserve">   стрик дневника (diary_streak).</w:t>
      </w:r>
    </w:p>
    <w:p>
      <w:r>
        <w:t>2. Твои данные: дата рождения, время (или «не известно»), город — из /api/me.</w:t>
      </w:r>
    </w:p>
    <w:p>
      <w:r>
        <w:t>3. Натальная карта (#profile-chart): GET /api/chart → колесо + Солнце/Асцендент +</w:t>
      </w:r>
    </w:p>
    <w:p>
      <w:r>
        <w:t xml:space="preserve">   планеты + кнопки «Спросить» (openChat('astro')) и «Разбор»</w:t>
      </w:r>
    </w:p>
    <w:p>
      <w:r>
        <w:t xml:space="preserve">   (openReport('natal')). Карты нет → пустая карточка «Собери её у Астролога — прямо</w:t>
      </w:r>
    </w:p>
    <w:p>
      <w:r>
        <w:t xml:space="preserve">   в чате» + кнопка «Построить карту» → openChat('astro') с фичей.</w:t>
      </w:r>
    </w:p>
    <w:p>
      <w:r>
        <w:t>4. Последние расклады (#profile-tarot): GET /api/tarot/history, первые 5 → карточки</w:t>
      </w:r>
    </w:p>
    <w:p>
      <w:r>
        <w:t xml:space="preserve">   {question, date, spread}; тап → модал (карты + трактовка). Пусто → «Раскладов пока нет —</w:t>
      </w:r>
    </w:p>
    <w:p>
      <w:r>
        <w:t xml:space="preserve">   зайди к Тарологу и задай вопрос картам.»</w:t>
      </w:r>
    </w:p>
    <w:p>
      <w:r>
        <w:t>5. Разборы (#profile-reports): GET /api/reports → ready[] → карточки</w:t>
      </w:r>
    </w:p>
    <w:p>
      <w:r>
        <w:t xml:space="preserve">   {kind, title, period}; тап → GET /api/reports/{kind} → модал с текстом.</w:t>
      </w:r>
    </w:p>
    <w:p>
      <w:r>
        <w:t xml:space="preserve">   Пусто → «Разборов пока нет — они появляются в лавке.»</w:t>
      </w:r>
    </w:p>
    <w:p>
      <w:r>
        <w:t>6. Память (#profile-memories): me.memories (до 8) → список «✦ факт». Пусто →</w:t>
      </w:r>
    </w:p>
    <w:p>
      <w:r>
        <w:t xml:space="preserve">   «Я запомню о тебе важное, когда расскажешь.»</w:t>
      </w:r>
    </w:p>
    <w:p>
      <w:r>
        <w:t>API: GET /api/me · GET /api/chart · GET /api/tarot/history · GET /api/reports ·</w:t>
      </w:r>
    </w:p>
    <w:p>
      <w:r>
        <w:t>GET /api/reports/{kind}.</w:t>
      </w:r>
    </w:p>
    <w:p>
      <w:r>
        <w:t>---</w:t>
      </w:r>
    </w:p>
    <w:p>
      <w:pPr>
        <w:pStyle w:val="Heading3"/>
      </w:pPr>
      <w:r>
        <w:t>4.8 API-карта бэкенда (полный контракт, проверен по app/api/routers/*)</w:t>
      </w:r>
    </w:p>
    <w:p>
      <w:r>
        <w:t>Чат и агенты — app/api/routers/chat.py</w:t>
      </w:r>
    </w:p>
    <w:p>
      <w:r>
        <w:t>GET /api/agents · GET /api/chat (лента Оракула) · GET /api/chat/{agent} ·</w:t>
      </w:r>
    </w:p>
    <w:p>
      <w:r>
        <w:t>POST /api/chat/{agent} · POST /api/ask · DELETE /api/chat/{agent}</w:t>
      </w:r>
    </w:p>
    <w:p>
      <w:r>
        <w:t>Таро — app/api/routers/tarot.py</w:t>
      </w:r>
    </w:p>
    <w:p>
      <w:r>
        <w:t>GET /api/tarot/spreads · POST /api/tarot/draw?spread=&amp;question= ·</w:t>
      </w:r>
    </w:p>
    <w:p>
      <w:r>
        <w:t>POST /api/tarot/interpret/{reading_id} · GET /api/tarot/history ·</w:t>
      </w:r>
    </w:p>
    <w:p>
      <w:r>
        <w:t>POST /api/tarot/outcome/{reading_id}</w:t>
      </w:r>
    </w:p>
    <w:p>
      <w:r>
        <w:t>Карта и разборы — app/api/routers/chart.py</w:t>
      </w:r>
    </w:p>
    <w:p>
      <w:r>
        <w:t>GET/POST /api/chart · GET /api/matrix · POST /api/compat (балл) ·</w:t>
      </w:r>
    </w:p>
    <w:p>
      <w:r>
        <w:t>POST /api/compat/full (разбор LLM) · GET/POST/DELETE /api/partners[/{id}] ·</w:t>
      </w:r>
    </w:p>
    <w:p>
      <w:r>
        <w:t>GET /api/reports · GET/POST /api/reports/{kind}</w:t>
      </w:r>
    </w:p>
    <w:p>
      <w:r>
        <w:t>Сегодня и небо — app/api/routers/today.py</w:t>
      </w:r>
    </w:p>
    <w:p>
      <w:r>
        <w:t>GET /api/today · GET /api/moon/week?days=7 · GET /api/sky ·</w:t>
      </w:r>
    </w:p>
    <w:p>
      <w:r>
        <w:t>GET /api/horoscope · GET /api/horoscope/all</w:t>
      </w:r>
    </w:p>
    <w:p>
      <w:r>
        <w:t>Профиль — app/api/routers/profile.py</w:t>
      </w:r>
    </w:p>
    <w:p>
      <w:r>
        <w:t>GET /api/me · POST /api/profile · GET /api/personas · GET /api/referral ·</w:t>
      </w:r>
    </w:p>
    <w:p>
      <w:r>
        <w:t>GET/DELETE /api/memories[/{id}] · GET /api/faq · GET /api/health</w:t>
      </w:r>
    </w:p>
    <w:p>
      <w:r>
        <w:t>Резерв (бэкенд готов, экранов пока нет; подключаются фичами при необходимости)</w:t>
      </w:r>
    </w:p>
    <w:p>
      <w:r>
        <w:t>app/api/routers/diary.py: GET/POST /api/diary, GET /api/diary/prompt</w:t>
      </w:r>
    </w:p>
    <w:p>
      <w:r>
        <w:t>app/api/routers/practices.py: GET /api/practices, GET /api/practices/{code},</w:t>
      </w:r>
    </w:p>
    <w:p>
      <w:r>
        <w:t>POST /api/practices/{code}/start|/done|/stop</w:t>
      </w:r>
    </w:p>
    <w:p>
      <w:r>
        <w:t>app/api/routers/shop.py: GET /api/shop, POST /api/shop/invoice,</w:t>
      </w:r>
    </w:p>
    <w:p>
      <w:r>
        <w:t>POST /api/shop/crystals, POST /api/shop/promo, POST /api/shop/web-checkout,</w:t>
      </w:r>
    </w:p>
    <w:p>
      <w:r>
        <w:t>GET /api/shop/orders, GET /api/shop/crystals/history</w:t>
      </w:r>
    </w:p>
    <w:p>
      <w:r>
        <w:t>app/api/routers/share.py: GET /api/share/reading/{id}.png, GET /api/share/today.png,</w:t>
      </w:r>
    </w:p>
    <w:p>
      <w:r>
        <w:t>GET /api/share/enabled</w:t>
      </w:r>
    </w:p>
    <w:p>
      <w:r>
        <w:t>---</w:t>
      </w:r>
    </w:p>
    <w:p>
      <w:pPr>
        <w:pStyle w:val="Heading2"/>
      </w:pPr>
      <w:r>
        <w:t>5. Премиальные механики (детальная проработка)</w:t>
      </w:r>
    </w:p>
    <w:p>
      <w:pPr>
        <w:pStyle w:val="Heading3"/>
      </w:pPr>
      <w:r>
        <w:t>5.1 3D-переворот карт Таро (реализован)</w:t>
      </w:r>
    </w:p>
    <w:p>
      <w:pPr>
        <w:pStyle w:val="ListBullet"/>
      </w:pPr>
      <w:r>
        <w:t>Спека (CSS .tarot-card): 88×136px (колода ~5:7), perspective: 1200px на</w:t>
      </w:r>
    </w:p>
    <w:p>
      <w:r>
        <w:t xml:space="preserve">  .tarot-zone, transform-style: preserve-3d, лицо/рубашка — два .face с</w:t>
      </w:r>
    </w:p>
    <w:p>
      <w:r>
        <w:t xml:space="preserve">  backface-visibility: hidden, рубашка — градиент #2a214f→#151238 с золотой каймой</w:t>
      </w:r>
    </w:p>
    <w:p>
      <w:r>
        <w:t xml:space="preserve">  и мотивом «☾ ORACLE», лицо rotateY(180deg).</w:t>
      </w:r>
    </w:p>
    <w:p>
      <w:pPr>
        <w:pStyle w:val="ListBullet"/>
      </w:pPr>
      <w:r>
        <w:t>Тайминг: переворот 700ms, cubic-bezier(0.22,1,0.36,1) (--ease); класс</w:t>
      </w:r>
    </w:p>
    <w:p>
      <w:r>
        <w:t xml:space="preserve">  .flipped → rotateY(180deg).</w:t>
      </w:r>
    </w:p>
    <w:p>
      <w:pPr>
        <w:pStyle w:val="ListBullet"/>
      </w:pPr>
      <w:r>
        <w:t>Порядок: клиентка переворачивает сама, тапом (Haptic light). Пока не все</w:t>
      </w:r>
    </w:p>
    <w:p>
      <w:r>
        <w:t xml:space="preserve">  перевёрнуты — кнопки трактовки нет.</w:t>
      </w:r>
    </w:p>
    <w:p>
      <w:pPr>
        <w:pStyle w:val="ListBullet"/>
      </w:pPr>
      <w:r>
        <w:t>Доступность: prefers-reduced-motion → карта появляется мгновенно (crossfade ≤150ms),</w:t>
      </w:r>
    </w:p>
    <w:p>
      <w:r>
        <w:t xml:space="preserve">  без вращения.</w:t>
      </w:r>
    </w:p>
    <w:p>
      <w:pPr>
        <w:pStyle w:val="ListBullet"/>
      </w:pPr>
      <w:r>
        <w:t>RTL: вращение вокруг оси Y, центр — горизонтальная середина; карта не едет.</w:t>
      </w:r>
    </w:p>
    <w:p>
      <w:pPr>
        <w:pStyle w:val="Heading3"/>
      </w:pPr>
      <w:r>
        <w:t>5.2 Натальное колесо (реализовано упрощённо)</w:t>
      </w:r>
    </w:p>
    <w:p>
      <w:pPr>
        <w:pStyle w:val="ListBullet"/>
      </w:pPr>
      <w:r>
        <w:t>Сейчас — стилизованное мини-колесо (chart-wheel): круг с radial-gradient,</w:t>
      </w:r>
    </w:p>
    <w:p>
      <w:r>
        <w:t xml:space="preserve">  пунктирное внутреннее кольцо, в центре символ Солнца (sun.symbol) + знак + AC.</w:t>
      </w:r>
    </w:p>
    <w:p>
      <w:r>
        <w:t xml:space="preserve">  Полный SVG-колесо с домами и аспектами — будущее (данные есть:</w:t>
      </w:r>
    </w:p>
    <w:p>
      <w:r>
        <w:t xml:space="preserve">  chart.planets/houses/aspects).</w:t>
      </w:r>
    </w:p>
    <w:p>
      <w:pPr>
        <w:pStyle w:val="ListBullet"/>
      </w:pPr>
      <w:r>
        <w:t>Планеты — списком planet-line: глиф знака (SIGNS), имя, знак · дом N, «☍» если</w:t>
      </w:r>
    </w:p>
    <w:p>
      <w:r>
        <w:t xml:space="preserve">  ретроградная.</w:t>
      </w:r>
    </w:p>
    <w:p>
      <w:pPr>
        <w:pStyle w:val="ListBullet"/>
      </w:pPr>
      <w:r>
        <w:t>Источник: GET /api/chart → planets, houses, aspects, sun, ascendant, mc.</w:t>
      </w:r>
    </w:p>
    <w:p>
      <w:pPr>
        <w:pStyle w:val="Heading3"/>
      </w:pPr>
      <w:r>
        <w:t>5.3 Матрица Судьбы (реализовано списком)</w:t>
      </w:r>
    </w:p>
    <w:p>
      <w:r>
        <w:t>GET /api/matrix → виджет списком: ключи personal/destiny/love/money, каждая строка</w:t>
      </w:r>
    </w:p>
    <w:p>
      <w:r>
        <w:t>label · arcana + число n. Полная октаграмма на 7 узлов — будущее (бэкенд уже</w:t>
      </w:r>
    </w:p>
    <w:p>
      <w:r>
        <w:t>отдаёт узлы). Итоговый разбор — вопросом агенту.</w:t>
      </w:r>
    </w:p>
    <w:p>
      <w:pPr>
        <w:pStyle w:val="Heading3"/>
      </w:pPr>
      <w:r>
        <w:t>5.4 Совместимость (реализована как LLM-разбор)</w:t>
      </w:r>
    </w:p>
    <w:p>
      <w:r>
        <w:t>Форма (имя + дата) → POST /api/compat/full → ответ Астролога в ленте. Балл</w:t>
      </w:r>
    </w:p>
    <w:p>
      <w:r>
        <w:t>(POST /api/compat → score, breakdown) — резерв для «спидометра» на будущее;</w:t>
      </w:r>
    </w:p>
    <w:p>
      <w:r>
        <w:t>формула живёт на сервере (skills._compat), чтобы чат и приложение не расходились.</w:t>
      </w:r>
    </w:p>
    <w:p>
      <w:pPr>
        <w:pStyle w:val="Heading3"/>
      </w:pPr>
      <w:r>
        <w:t>5.5 Карточки для сторис (резерв)</w:t>
      </w:r>
    </w:p>
    <w:p>
      <w:r>
        <w:t>GET /api/share/reading/{id}.png и GET /api/share/today.png возвращают PNG,</w:t>
      </w:r>
    </w:p>
    <w:p>
      <w:r>
        <w:t>отрендеренный на бэкенде (флаг share_cards → GET /api/share/enabled).</w:t>
      </w:r>
    </w:p>
    <w:p>
      <w:r>
        <w:t>Фронт: кнопка «В сторис» → Telegram.WebApp.shareMessage, fallback — navigator.share/скачать.</w:t>
      </w:r>
    </w:p>
    <w:p>
      <w:r>
        <w:t>Если share_cards=false — кнопку не показываем.</w:t>
      </w:r>
    </w:p>
    <w:p>
      <w:pPr>
        <w:pStyle w:val="Heading3"/>
      </w:pPr>
      <w:r>
        <w:t>5.6 Стрик (резерв)</w:t>
      </w:r>
    </w:p>
    <w:p>
      <w:r>
        <w:t>diary_streak из /api/me уже показан в статистике профиля. Кольцо-прогресс,</w:t>
      </w:r>
    </w:p>
    <w:p>
      <w:r>
        <w:t>«полоса дней» и практики (/api/practices) — будущее (бэкенд готов).</w:t>
      </w:r>
    </w:p>
    <w:p>
      <w:pPr>
        <w:pStyle w:val="Heading3"/>
      </w:pPr>
      <w:r>
        <w:t>5.7 Карта дня — ритуал открытия</w:t>
      </w:r>
    </w:p>
    <w:p>
      <w:r>
        <w:t>На «Сегодня»: hero-орба со свечением + карта дня выходят из тени (scaling + crossfade,</w:t>
      </w:r>
    </w:p>
    <w:p>
      <w:r>
        <w:t>~500ms), затем прогноз «договаривает» (fade). Повторное открытие в тот же день —</w:t>
      </w:r>
    </w:p>
    <w:p>
      <w:r>
        <w:t>сокращённый кроссфейд (~150ms), не раздражает. prefers-reduced-motion — без автоанимаций.</w:t>
      </w:r>
    </w:p>
    <w:p>
      <w:r>
        <w:t>---</w:t>
      </w:r>
    </w:p>
    <w:p>
      <w:pPr>
        <w:pStyle w:val="Heading2"/>
      </w:pPr>
      <w:r>
        <w:t>6. Сквозные паттерны</w:t>
      </w:r>
    </w:p>
    <w:p>
      <w:pPr>
        <w:pStyle w:val="Heading3"/>
      </w:pPr>
      <w:r>
        <w:t>6.1 Онбординг (ведёт БОТ, Mini App встречает готовых)</w:t>
      </w:r>
    </w:p>
    <w:p>
      <w:r>
        <w:t>Факт контракта (важно): ввод даты рождения, времени, города, «как меня звать» и флаг</w:t>
      </w:r>
    </w:p>
    <w:p>
      <w:r>
        <w:t>onboarded ставит бот через FSM app/bot/onboarding.py. В API нет эндпоинта</w:t>
      </w:r>
    </w:p>
    <w:p>
      <w:r>
        <w:t>захвата этих полей — POST /api/profile меняет только oracle_name/persona/morning_push/tz/goal.</w:t>
      </w:r>
    </w:p>
    <w:p>
      <w:r>
        <w:t>Исключение — время и город рождения для натальной карты можно добавить в чате через</w:t>
      </w:r>
    </w:p>
    <w:p>
      <w:r>
        <w:t>POST /api/chart (§4.5), но birth_date — только из бота.</w:t>
      </w:r>
    </w:p>
    <w:p>
      <w:pPr>
        <w:pStyle w:val="ListBullet"/>
      </w:pPr>
      <w:r>
        <w:t>Триггер: me.onboarded=0.</w:t>
      </w:r>
    </w:p>
    <w:p>
      <w:pPr>
        <w:pStyle w:val="ListBullet"/>
      </w:pPr>
      <w:r>
        <w:t>Что показывает миниап:</w:t>
      </w:r>
    </w:p>
    <w:p>
      <w:r>
        <w:t xml:space="preserve">  1. Карточка-приветствие: «Оракул готов тебя послушать. Чтобы я построила твою карту,</w:t>
      </w:r>
    </w:p>
    <w:p>
      <w:r>
        <w:t xml:space="preserve">     нам надо познакомиться в чате», кнопка «Продолжить в боте» → деп-линк</w:t>
      </w:r>
    </w:p>
    <w:p>
      <w:r>
        <w:t xml:space="preserve">     https://t.me/&lt;bot_username&gt;?start= (бот сам продолжит FSM).</w:t>
      </w:r>
    </w:p>
    <w:p>
      <w:r>
        <w:t xml:space="preserve">  2. Ниже — мягкая апертюра того, что ждёт в боте (короткий абзац: дата рождения + город →</w:t>
      </w:r>
    </w:p>
    <w:p>
      <w:r>
        <w:t xml:space="preserve">     «живая карта»).</w:t>
      </w:r>
    </w:p>
    <w:p>
      <w:r>
        <w:t xml:space="preserve">  3. Повторный визит до завершения — та же карточка (стор помнит).</w:t>
      </w:r>
    </w:p>
    <w:p>
      <w:pPr>
        <w:pStyle w:val="ListBullet"/>
      </w:pPr>
      <w:r>
        <w:t>После завершения: при следующем открытии onboarded=1 → обычный вход.</w:t>
      </w:r>
    </w:p>
    <w:p>
      <w:pPr>
        <w:pStyle w:val="ListBullet"/>
      </w:pPr>
      <w:r>
        <w:t>Состояния: onboarded=0 — единственное состояние паттерна; ошибка получения /me —</w:t>
      </w:r>
    </w:p>
    <w:p>
      <w:r>
        <w:t xml:space="preserve">  обычный retry; повторного ввода нет.</w:t>
      </w:r>
    </w:p>
    <w:p>
      <w:pPr>
        <w:pStyle w:val="Heading3"/>
      </w:pPr>
      <w:r>
        <w:t>6.2 Пейволл и оплата Stars (без «магазина»)</w:t>
      </w:r>
    </w:p>
    <w:p>
      <w:pPr>
        <w:pStyle w:val="ListBullet"/>
      </w:pPr>
      <w:r>
        <w:t>Принцип: никогда «дверь в лицо». Лимит/подписка — карточка продолжения в диалоге,</w:t>
      </w:r>
    </w:p>
    <w:p>
      <w:r>
        <w:t xml:space="preserve">  а не экран-занавес.</w:t>
      </w:r>
    </w:p>
    <w:p>
      <w:pPr>
        <w:pStyle w:val="ListBullet"/>
      </w:pPr>
      <w:r>
        <w:t>Пейволл (402/429): текст detail уже человечный и приходит от бэкенда</w:t>
      </w:r>
    </w:p>
    <w:p>
      <w:r>
        <w:t xml:space="preserve">  (DENY_TEXT: «Доступ завершён 🌙 Продли подписку…», «Вопросы исчерпаны. Вернись на</w:t>
      </w:r>
    </w:p>
    <w:p>
      <w:r>
        <w:t xml:space="preserve">  рассвете 🌘 или открой поле силой Кристаллов ✦»). Два пути: «Продлить безлимит»</w:t>
      </w:r>
    </w:p>
    <w:p>
      <w:r>
        <w:t xml:space="preserve">  (подписка, POST /api/shop/invoice {plan} → openInvoice) / «Экстренный вопрос за</w:t>
      </w:r>
    </w:p>
    <w:p>
      <w:r>
        <w:t xml:space="preserve">  Кристаллы ✦ (остаток: N)» (цена — allowance.emergency_cost).</w:t>
      </w:r>
    </w:p>
    <w:p>
      <w:pPr>
        <w:pStyle w:val="ListBullet"/>
      </w:pPr>
      <w:r>
        <w:t>Stars: openInvoice(link) — системная шторка Telegram; callback invoiceClosed →</w:t>
      </w:r>
    </w:p>
    <w:p>
      <w:r>
        <w:t xml:space="preserve">  refresh /me. Отмена — тихо, без «нам жаль».</w:t>
      </w:r>
    </w:p>
    <w:p>
      <w:pPr>
        <w:pStyle w:val="ListBullet"/>
      </w:pPr>
      <w:r>
        <w:t>Фиче-флаг web_payments — если вкл, web-оплата второстепенной кнопкой; выкл — не показываем.</w:t>
      </w:r>
    </w:p>
    <w:p>
      <w:pPr>
        <w:pStyle w:val="Heading3"/>
      </w:pPr>
      <w:r>
        <w:t>6.3 Пуш-уведомления и напоминания</w:t>
      </w:r>
    </w:p>
    <w:p>
      <w:pPr>
        <w:pStyle w:val="ListBullet"/>
      </w:pPr>
      <w:r>
        <w:t>Реальность: доставки пушей фронту нет; есть флаг morning_push + время. Делает бот.</w:t>
      </w:r>
    </w:p>
    <w:p>
      <w:r>
        <w:t xml:space="preserve">  Фронт — только UI выбора и тон.</w:t>
      </w:r>
    </w:p>
    <w:p>
      <w:pPr>
        <w:pStyle w:val="ListBullet"/>
      </w:pPr>
      <w:r>
        <w:t>Никогда не спрашиваем повторно, если уже отказалась (morning_push=false в /me).</w:t>
      </w:r>
    </w:p>
    <w:p>
      <w:pPr>
        <w:pStyle w:val="ListBullet"/>
      </w:pPr>
      <w:r>
        <w:t>Форма времени — сетка часов, а не скролл-колёсико.</w:t>
      </w:r>
    </w:p>
    <w:p>
      <w:pPr>
        <w:pStyle w:val="Heading3"/>
      </w:pPr>
      <w:r>
        <w:t>6.4 Смена образа речи агента</w:t>
      </w:r>
    </w:p>
    <w:p>
      <w:pPr>
        <w:pStyle w:val="ListBullet"/>
      </w:pPr>
      <w:r>
        <w:t>3 персоны (GET /api/personas, me.persona): Мудрая подруга 🌸 (friend) ·</w:t>
      </w:r>
    </w:p>
    <w:p>
      <w:r>
        <w:t xml:space="preserve">  Таинственная ведунья 🔮 (witch) · Духовный наставник 🕉 (mentor). Влияют на тон</w:t>
      </w:r>
    </w:p>
    <w:p>
      <w:r>
        <w:t xml:space="preserve">  главного агента oracle (uses_persona=True).</w:t>
      </w:r>
    </w:p>
    <w:p>
      <w:pPr>
        <w:pStyle w:val="ListBullet"/>
      </w:pPr>
      <w:r>
        <w:t>Смена — POST /api/profile {persona}; стор обновляет имя/accent главного агента.</w:t>
      </w:r>
    </w:p>
    <w:p>
      <w:pPr>
        <w:pStyle w:val="ListBullet"/>
      </w:pPr>
      <w:r>
        <w:t>Визуал под персону: только accent-цвет шапки/имени и кайма пузырей (текст/тон — бэкенд).</w:t>
      </w:r>
    </w:p>
    <w:p>
      <w:r>
        <w:t>---</w:t>
      </w:r>
    </w:p>
    <w:p>
      <w:pPr>
        <w:pStyle w:val="Heading2"/>
      </w:pPr>
      <w:r>
        <w:t>6.5 Прод-совместимость: CSP и XSS (реализовано)</w:t>
      </w:r>
    </w:p>
    <w:p>
      <w:pPr>
        <w:pStyle w:val="ListBullet"/>
      </w:pPr>
      <w:r>
        <w:t>0 inline-хендлеров (onclick/oninput/onkeydown отсутствуют): все действия —</w:t>
      </w:r>
    </w:p>
    <w:p>
      <w:r>
        <w:t xml:space="preserve">  единое делегирование data-act на документе (см. низ app.js). Под строгим</w:t>
      </w:r>
    </w:p>
    <w:p>
      <w:r>
        <w:t xml:space="preserve">  прод-CSP (script-src 'self' https://telegram.org, без unsafe-inline) интерфейс</w:t>
      </w:r>
    </w:p>
    <w:p>
      <w:r>
        <w:t xml:space="preserve">  работает целиком.</w:t>
      </w:r>
    </w:p>
    <w:p>
      <w:pPr>
        <w:pStyle w:val="ListBullet"/>
      </w:pPr>
      <w:r>
        <w:t>Серверный текст (история, ответы LLM, отчёты) — через rich(): сначала полное</w:t>
      </w:r>
    </w:p>
    <w:p>
      <w:r>
        <w:t xml:space="preserve">  экранирование, восстановление только закрытых &lt;b&gt;/&lt;i&gt;; &lt;script&gt;, onerror=,</w:t>
      </w:r>
    </w:p>
    <w:p>
      <w:r>
        <w:t xml:space="preserve">  атрибуты остаются текстом. m.role в классе пузыря фиксирован (user|assistant).</w:t>
      </w:r>
    </w:p>
    <w:p>
      <w:pPr>
        <w:pStyle w:val="ListBullet"/>
      </w:pPr>
      <w:r>
        <w:t>Шрифты самохостятся (miniapp/fonts/, oracle-fonts.css) — внешние стили</w:t>
      </w:r>
    </w:p>
    <w:p>
      <w:r>
        <w:t xml:space="preserve">  Google Fonts заблокированы style-src 'self'.</w:t>
      </w:r>
    </w:p>
    <w:p>
      <w:pPr>
        <w:pStyle w:val="ListBullet"/>
      </w:pPr>
      <w:r>
        <w:t>Cache-busting: ассеты в index.html с ?v=1 (имена без хеша, TTL 1 час на</w:t>
      </w:r>
    </w:p>
    <w:p>
      <w:r>
        <w:t xml:space="preserve">  /static/* — при деплое версию поднять).</w:t>
      </w:r>
    </w:p>
    <w:p>
      <w:pPr>
        <w:pStyle w:val="Heading2"/>
      </w:pPr>
      <w:r>
        <w:t>7. Состояния и доступность (общие правила)</w:t>
      </w:r>
    </w:p>
    <w:p>
      <w:pPr>
        <w:pStyle w:val="ListBullet"/>
      </w:pPr>
      <w:r>
        <w:t>5 состояний каждого виджета — loading / empty / error / data / edge. Скелетон</w:t>
      </w:r>
    </w:p>
    <w:p>
      <w:r>
        <w:t xml:space="preserve">  (skeleton — shimmer-пульс) и loader-ring, не спиннер-вращалка.</w:t>
      </w:r>
    </w:p>
    <w:p>
      <w:pPr>
        <w:pStyle w:val="ListBullet"/>
      </w:pPr>
      <w:r>
        <w:t>Error: текст из detail + retry (бэкофф 2/4/8с) + после 3-й попытки —</w:t>
      </w:r>
    </w:p>
    <w:p>
      <w:r>
        <w:t xml:space="preserve">  «Связаться с поддержкой» + ID.</w:t>
      </w:r>
    </w:p>
    <w:p>
      <w:pPr>
        <w:pStyle w:val="ListBullet"/>
      </w:pPr>
      <w:r>
        <w:t>Edge: длинные строки → overflow-wrap + усечение «…»; проверка кириллицы/RTL.</w:t>
      </w:r>
    </w:p>
    <w:p>
      <w:pPr>
        <w:pStyle w:val="ListBullet"/>
      </w:pPr>
      <w:r>
        <w:t>Contrast: текст ≥4.5:1, крупный текст/иконки ≥3:1; золото только крупно (§DESIGN_SPEC 2.1).</w:t>
      </w:r>
    </w:p>
    <w:p>
      <w:pPr>
        <w:pStyle w:val="ListBullet"/>
      </w:pPr>
      <w:r>
        <w:t>Focus/клавиатура: :focus-visible золотое кольцо; Таро доступно с клавиатуры.</w:t>
      </w:r>
    </w:p>
    <w:p>
      <w:pPr>
        <w:pStyle w:val="ListBullet"/>
      </w:pPr>
      <w:r>
        <w:t>reduced-motion: выкл трансляции и 3D, оставить crossfade ≤150ms; выкл Haptic.</w:t>
      </w:r>
    </w:p>
    <w:p>
      <w:pPr>
        <w:pStyle w:val="ListBullet"/>
      </w:pPr>
      <w:r>
        <w:t>Разное: пустые состояния — фирменная строка + 1 действие, не «каркас-пустышка».</w:t>
      </w:r>
    </w:p>
    <w:p>
      <w:r>
        <w:t>---</w:t>
      </w:r>
    </w:p>
    <w:p>
      <w:pPr>
        <w:pStyle w:val="Heading2"/>
      </w:pPr>
      <w:r>
        <w:t>8. Реализовано сейчас / очередь</w:t>
      </w:r>
    </w:p>
    <w:p>
      <w:pPr>
        <w:pStyle w:val="Heading3"/>
      </w:pPr>
      <w:r>
        <w:t>Реализовано (текущий miniapp/)</w:t>
      </w:r>
    </w:p>
    <w:p>
      <w:pPr>
        <w:pStyle w:val="ListBullet"/>
      </w:pPr>
      <w:r>
        <w:t>[x] Каркас: sticky-шапка + нижний таб (Сегодня/Агенты/Профиль), звёздное небо, glass-карточки.</w:t>
      </w:r>
    </w:p>
    <w:p>
      <w:pPr>
        <w:pStyle w:val="ListBullet"/>
      </w:pPr>
      <w:r>
        <w:t>[x] Экран «Сегодня»: hero + прогноз + карта дня + кольцо агентов.</w:t>
      </w:r>
    </w:p>
    <w:p>
      <w:pPr>
        <w:pStyle w:val="ListBullet"/>
      </w:pPr>
      <w:r>
        <w:t>[x] Хаб агентов с фичи-чипсами (реестр FEATURES).</w:t>
      </w:r>
    </w:p>
    <w:p>
      <w:pPr>
        <w:pStyle w:val="ListBullet"/>
      </w:pPr>
      <w:r>
        <w:t>[x] Чат: лента, отправка, «печатает…», очистка треда, подсказки.</w:t>
      </w:r>
    </w:p>
    <w:p>
      <w:pPr>
        <w:pStyle w:val="ListBullet"/>
      </w:pPr>
      <w:r>
        <w:t>[x] Фича Таро: вопрос → схема → раздача → 3D-переворот → трактовка → история (модал).</w:t>
      </w:r>
    </w:p>
    <w:p>
      <w:pPr>
        <w:pStyle w:val="ListBullet"/>
      </w:pPr>
      <w:r>
        <w:t>[x] Фича Натальной карты: постройка в чате (POST /api/chart) → виджет → Профиль.</w:t>
      </w:r>
    </w:p>
    <w:p>
      <w:pPr>
        <w:pStyle w:val="ListBullet"/>
      </w:pPr>
      <w:r>
        <w:t>[x] Фичи-виджеты: Лунная неделя, Матрица, Прогноз, Совместимость.</w:t>
      </w:r>
    </w:p>
    <w:p>
      <w:pPr>
        <w:pStyle w:val="ListBullet"/>
      </w:pPr>
      <w:r>
        <w:t>[x] Профиль: статистика, данные, карта, расклады, разборы, память.</w:t>
      </w:r>
    </w:p>
    <w:p>
      <w:pPr>
        <w:pStyle w:val="ListBullet"/>
      </w:pPr>
      <w:r>
        <w:t>[x] HTTP-обвязка: X-Init-Data, dev_user, ошибки из detail (§2.1–2.2).</w:t>
      </w:r>
    </w:p>
    <w:p>
      <w:pPr>
        <w:pStyle w:val="Heading3"/>
      </w:pPr>
      <w:r>
        <w:t>Очередь (бэкенд готов — фронт подключает фичами)</w:t>
      </w:r>
    </w:p>
    <w:p>
      <w:pPr>
        <w:pStyle w:val="ListBullet"/>
      </w:pPr>
      <w:r>
        <w:t>[ ] Пейволл-карточка 402/429 внутри чата (Кристаллы ✦ / подписка) — сейчас текст из detail.</w:t>
      </w:r>
    </w:p>
    <w:p>
      <w:pPr>
        <w:pStyle w:val="ListBullet"/>
      </w:pPr>
      <w:r>
        <w:t>[ ] Лавка: подписка/товары (/api/shop*), пополнение Кристаллов.</w:t>
      </w:r>
    </w:p>
    <w:p>
      <w:pPr>
        <w:pStyle w:val="ListBullet"/>
      </w:pPr>
      <w:r>
        <w:t>[ ] Смена персоны oracle из чата/профиля (POST /api/profile {persona}).</w:t>
      </w:r>
    </w:p>
    <w:p>
      <w:pPr>
        <w:pStyle w:val="ListBullet"/>
      </w:pPr>
      <w:r>
        <w:t>[ ] «Сбылось» на раскладах (POST /api/tarot/outcome/{id}).</w:t>
      </w:r>
    </w:p>
    <w:p>
      <w:pPr>
        <w:pStyle w:val="ListBullet"/>
      </w:pPr>
      <w:r>
        <w:t>[ ] Карточки для сторис (/api/share/*, флаг share_cards).</w:t>
      </w:r>
    </w:p>
    <w:p>
      <w:pPr>
        <w:pStyle w:val="ListBullet"/>
      </w:pPr>
      <w:r>
        <w:t>[ ] Практики (/api/practices) фичей у Наи; дневник (/api/diary) фичей у Мнемо.</w:t>
      </w:r>
    </w:p>
    <w:p>
      <w:pPr>
        <w:pStyle w:val="ListBullet"/>
      </w:pPr>
      <w:r>
        <w:t>[ ] Полное натальное колесо (SVG, houses/aspects); октаграмма Матрицы; «спидометр» совместимости.</w:t>
      </w:r>
    </w:p>
    <w:p>
      <w:pPr>
        <w:pStyle w:val="ListBullet"/>
      </w:pPr>
      <w:r>
        <w:t>[ ] Стрик-визуализация (кольцо-прогресс, «полоса дней»).</w:t>
      </w:r>
    </w:p>
    <w:p>
      <w:pPr>
        <w:pStyle w:val="ListBullet"/>
      </w:pPr>
      <w:r>
        <w:t>[ ] Полировка: reduced-motion, фокус, контраст-аудит, edge-состояния.</w:t>
      </w:r>
    </w:p>
    <w:p>
      <w:r>
        <w:t>---</w:t>
      </w:r>
    </w:p>
    <w:p>
      <w:pPr>
        <w:pStyle w:val="Heading2"/>
      </w:pPr>
      <w:r>
        <w:t>9. Риски и компенсации</w:t>
      </w:r>
    </w:p>
    <w:p>
      <w:pPr>
        <w:pStyle w:val="NoSpacing"/>
      </w:pPr>
      <w:r>
        <w:t>Риск | Компенсация</w:t>
      </w:r>
    </w:p>
    <w:p>
      <w:pPr>
        <w:pStyle w:val="NoSpacing"/>
      </w:pPr>
      <w:r>
        <w:t>LLM-долгие ответы (`/interpret`, `/chat/{agent}`, `/compat/full`) таймаутят | «печатает…» + retry-бэкофф + кеш дня/карты в сторе</w:t>
      </w:r>
    </w:p>
    <w:p>
      <w:pPr>
        <w:pStyle w:val="NoSpacing"/>
      </w:pPr>
      <w:r>
        <w:t>Нет пушей в API; онбординг ведёт бот | UI настройки `morning_push` + карточка «заверши в боте» (§6.1)</w:t>
      </w:r>
    </w:p>
    <w:p>
      <w:pPr>
        <w:pStyle w:val="NoSpacing"/>
      </w:pPr>
      <w:r>
        <w:t>`monthly` отчёт не подтверждён | показываем только реальные `kind` из `/api/reports`</w:t>
      </w:r>
    </w:p>
    <w:p>
      <w:pPr>
        <w:pStyle w:val="NoSpacing"/>
      </w:pPr>
      <w:r>
        <w:t>Вопрос к картам забыт → расклад без контекста | вопрос обязателен перед раздачей (`doDraw` валидирует)</w:t>
      </w:r>
    </w:p>
    <w:p>
      <w:pPr>
        <w:pStyle w:val="NoSpacing"/>
      </w:pPr>
      <w:r>
        <w:t>Золото «кричит» на мелком | лимитируем по DESIGN_SPEC (золото только крупно, текст — светлый)</w:t>
      </w:r>
    </w:p>
    <w:p>
      <w:pPr>
        <w:pStyle w:val="NoSpacing"/>
      </w:pPr>
      <w:r>
        <w:t>`birth_time` неверного формата | валидирует бэкенд (`ЧЧ:ММ`), фронт показывает `detail`</w:t>
      </w:r>
    </w:p>
    <w:p>
      <w:r>
        <w:t>---</w:t>
      </w:r>
    </w:p>
    <w:p>
      <w:pPr>
        <w:pStyle w:val="Heading2"/>
      </w:pPr>
      <w:r>
        <w:t>10. Глоссарий</w:t>
      </w:r>
    </w:p>
    <w:p>
      <w:pPr>
        <w:pStyle w:val="ListBullet"/>
      </w:pPr>
      <w:r>
        <w:t>Фича-чипс / feature-chip — кнопка-функция агента, живёт в диалоге (FEATURES).</w:t>
      </w:r>
    </w:p>
    <w:p>
      <w:pPr>
        <w:pStyle w:val="ListBullet"/>
      </w:pPr>
      <w:r>
        <w:t>Чат-виджет (chat.pending) — системное сообщение-форма в ленте (расклад, карта, форма совместимости).</w:t>
      </w:r>
    </w:p>
    <w:p>
      <w:pPr>
        <w:pStyle w:val="ListBullet"/>
      </w:pPr>
      <w:r>
        <w:t>Пламя/лимит — родственно allowance (не путать с фламентом: в коде нет «flames»).</w:t>
      </w:r>
    </w:p>
    <w:p>
      <w:pPr>
        <w:pStyle w:val="ListBullet"/>
      </w:pPr>
      <w:r>
        <w:t>Кристаллы ✦ — crystals (валюта экстренного/быстрой покупки, emergency_cost).</w:t>
      </w:r>
    </w:p>
    <w:p>
      <w:pPr>
        <w:pStyle w:val="ListBullet"/>
      </w:pPr>
      <w:r>
        <w:t>allowance — структура лимита вопросов: `plan, limit, used, left, period,</w:t>
      </w:r>
    </w:p>
    <w:p>
      <w:r>
        <w:t xml:space="preserve">  extra_questions, crystals, emergency_cost, can_ask`.</w:t>
      </w:r>
    </w:p>
    <w:p>
      <w:pPr>
        <w:pStyle w:val="ListBullet"/>
      </w:pPr>
      <w:r>
        <w:t>«цифра → раскрытие» — аккордеон-паттерн против простыни (см. DESIGN_SPEC).</w:t>
      </w:r>
    </w:p>
    <w:p>
      <w:r>
        <w:br w:type="page"/>
      </w:r>
    </w:p>
    <w:p>
      <w:pPr>
        <w:pStyle w:val="Heading1"/>
      </w:pPr>
      <w:r>
        <w:t>Бизнес и монетизация</w:t>
      </w:r>
    </w:p>
    <w:p>
      <w:pPr>
        <w:pStyle w:val="Heading1"/>
      </w:pPr>
      <w:r>
        <w:t>Бизнес и монетизация</w:t>
      </w:r>
    </w:p>
    <w:p>
      <w:pPr>
        <w:pStyle w:val="Heading2"/>
      </w:pPr>
      <w:r>
        <w:t>Модель</w:t>
      </w:r>
    </w:p>
    <w:p>
      <w:r>
        <w:t>Два взаимодополняющих пути: подписки (основной продукт) и отдельные товары (расклады, отчёты, вопросы, Кристаллы). Плюс PDF-разборы на маркетплейсах как канал продаж и трафика. Оплата — Telegram Stars внутри бота и web-оплата (Paddle) в обход комиссии сторов.</w:t>
      </w:r>
    </w:p>
    <w:p>
      <w:pPr>
        <w:pStyle w:val="Heading2"/>
      </w:pPr>
      <w:r>
        <w:t>Тарифы</w:t>
      </w:r>
    </w:p>
    <w:p>
      <w:pPr>
        <w:pStyle w:val="NoSpacing"/>
      </w:pPr>
      <w:r>
        <w:t>Код | Тариф | Цена | Период | Вопросов/день | Память | ✦ в подарок</w:t>
      </w:r>
    </w:p>
    <w:p>
      <w:pPr>
        <w:pStyle w:val="NoSpacing"/>
      </w:pPr>
      <w:r>
        <w:t>free | ✦ Искра | бесплатно | — | 1/нед | 5 | 0</w:t>
      </w:r>
    </w:p>
    <w:p>
      <w:pPr>
        <w:pStyle w:val="NoSpacing"/>
      </w:pPr>
      <w:r>
        <w:t>trial | ✦✦✦ Триал VIP | бесплатно | 30 д | 3 | 40 | 30</w:t>
      </w:r>
    </w:p>
    <w:p>
      <w:pPr>
        <w:pStyle w:val="NoSpacing"/>
      </w:pPr>
      <w:r>
        <w:t>guide | ✦✦ Путеводная | 550 ★ / $9.99 | 30 д | 1 | 20 | 20</w:t>
      </w:r>
    </w:p>
    <w:p>
      <w:pPr>
        <w:pStyle w:val="NoSpacing"/>
      </w:pPr>
      <w:r>
        <w:t>vip | ✦✦✦ VIP-Оракул | 1300 ★ / $24.99 | 30 д | 3 | 40 | 50</w:t>
      </w:r>
    </w:p>
    <w:p>
      <w:pPr>
        <w:pStyle w:val="NoSpacing"/>
      </w:pPr>
      <w:r>
        <w:t>vip_year | ✦✦✦ VIP на год | 8900 ★ / $179 | 365 д | 3 | 40 | 300</w:t>
      </w:r>
    </w:p>
    <w:p>
      <w:pPr>
        <w:pStyle w:val="NoSpacing"/>
      </w:pPr>
      <w:r>
        <w:t>concierge | 👑 Консьерж | 5200 ★ / $99 | 30 д | 30 | 80 | 200</w:t>
      </w:r>
    </w:p>
    <w:p>
      <w:r>
        <w:t>Позиционирование: «guide» — активационный уровень с персональным прогнозом, «vip» — выбор большинства («личный астролог 24/7 дешевле одной консультации»), «concierge» — эксперимент high-ticket с безлимитом, приоритетом и аудио-прогнозами. Цены правятся в админке (каталог), значения по умолчанию — в app/data/seed.py.</w:t>
      </w:r>
    </w:p>
    <w:p>
      <w:pPr>
        <w:pStyle w:val="Heading2"/>
      </w:pPr>
      <w:r>
        <w:t>Товары без подписки</w:t>
      </w:r>
    </w:p>
    <w:p>
      <w:pPr>
        <w:pStyle w:val="ListBullet"/>
      </w:pPr>
      <w:r>
        <w:t>Одиночные расклады Таро от «Одна карта» (75 ★) до «Колесо года» (550 ★).</w:t>
      </w:r>
    </w:p>
    <w:p>
      <w:pPr>
        <w:pStyle w:val="ListBullet"/>
      </w:pPr>
      <w:r>
        <w:t>Глубокие отчёты: разбор натальной карты, Матрицы Судьбы, синастрии, карьеры, годовой прогноз.</w:t>
      </w:r>
    </w:p>
    <w:p>
      <w:pPr>
        <w:pStyle w:val="ListBullet"/>
      </w:pPr>
      <w:r>
        <w:t>Вопросы сверх лимита: +1 (60 ★) и +5 (250 ★).</w:t>
      </w:r>
    </w:p>
    <w:p>
      <w:pPr>
        <w:pStyle w:val="ListBullet"/>
      </w:pPr>
      <w:r>
        <w:t>Кристаллы ✦: экстренная валюта и оплата за сверхлимитные вопросы. Пакеты со скидкой (100/250/600 ✦, лестница монотонна).</w:t>
      </w:r>
    </w:p>
    <w:p>
      <w:pPr>
        <w:pStyle w:val="Heading2"/>
      </w:pPr>
      <w:r>
        <w:t>Кристаллы</w:t>
      </w:r>
    </w:p>
    <w:p>
      <w:r>
        <w:t>Внутренняя валюта для «экстренной магии»: заплатить за вопрос сверх лимита (20 ✦), получить за реферальные действия и как часть тарифа. Лестница пакетов построена так, что больше — всегда выгоднее (100/250/600 ✦).</w:t>
      </w:r>
    </w:p>
    <w:p>
      <w:pPr>
        <w:pStyle w:val="Heading2"/>
      </w:pPr>
      <w:r>
        <w:t>Платежи</w:t>
      </w:r>
    </w:p>
    <w:p>
      <w:pPr>
        <w:pStyle w:val="ListBullet"/>
      </w:pPr>
      <w:r>
        <w:t>Telegram Stars — основной путь внутри бота (инлайн-инвойсы). Telegram забирает комиссию ~30–45%.</w:t>
      </w:r>
    </w:p>
    <w:p>
      <w:pPr>
        <w:pStyle w:val="ListBullet"/>
      </w:pPr>
      <w:r>
        <w:t>Paddle (web) — платёжная страница вне Telegram, комиссия 3–5%. Это рычаг маржи: включение флага web_payments после проверки вебхука на боевом домене. Флаг выключен по умолчанию — сломанный платёжный путь хуже, чем отсутствие пути.</w:t>
      </w:r>
    </w:p>
    <w:p>
      <w:pPr>
        <w:pStyle w:val="ListBullet"/>
      </w:pPr>
      <w:r>
        <w:t>Идемпотентность: вебхуки проверяются по подписи и журналу webhook_events — повторная доставка события никогда не выдаёт товар дважды. Подписки не автопродлеваются; доступ живёт по дате sub_until.</w:t>
      </w:r>
    </w:p>
    <w:p>
      <w:pPr>
        <w:pStyle w:val="Heading2"/>
      </w:pPr>
      <w:r>
        <w:t>Юнит-экономика</w:t>
      </w:r>
    </w:p>
    <w:p>
      <w:r>
        <w:t>Цель — измеримая себестоимость и здоровая маржа. Реальную LLM-себестоимость сервис пишет сам на каждый вызов (cost_usd), сводка по purpose — в панели.</w:t>
      </w:r>
    </w:p>
    <w:p>
      <w:pPr>
        <w:pStyle w:val="ListBullet"/>
      </w:pPr>
      <w:r>
        <w:t>LLM-себестоимость: цель &lt; 30% цены тарифа. При $24.99 это &lt; $7.5/мес на платящую; при трёх вопросах в день бюджет вопроса ≈ $0.08 — достигается за счёт экономии на lite-вызовах, батчинга и кеша прогноза.</w:t>
      </w:r>
    </w:p>
    <w:p>
      <w:pPr>
        <w:pStyle w:val="ListBullet"/>
      </w:pPr>
      <w:r>
        <w:t>CAC: по бесплатным каналам ≈ 0 (каналы-спутники, рефералка, органика); PDF-маркетплейсы ≈ себестоимость разбора; платная реклама — после первых тестов.</w:t>
      </w:r>
    </w:p>
    <w:p>
      <w:pPr>
        <w:pStyle w:val="ListBullet"/>
      </w:pPr>
      <w:r>
        <w:t>ARPU = выручка / активные платящие.</w:t>
      </w:r>
    </w:p>
    <w:p>
      <w:pPr>
        <w:pStyle w:val="ListBullet"/>
      </w:pPr>
      <w:r>
        <w:t>LTV = ARPU × средняя жизнь (стартовый ориентир 4–6 мес) × маржа (выручка − LLM − комиссия).</w:t>
      </w:r>
    </w:p>
    <w:p>
      <w:pPr>
        <w:pStyle w:val="ListBullet"/>
      </w:pPr>
      <w:r>
        <w:t>Порог здоровой экономики: CAC &lt; LTV/3 и LLM &lt; 30% цены тарифа. Оба — красные флаги перед масштабированием платного трафика.</w:t>
      </w:r>
    </w:p>
    <w:p>
      <w:pPr>
        <w:pStyle w:val="Heading2"/>
      </w:pPr>
      <w:r>
        <w:t>Метрики и воронка</w:t>
      </w:r>
    </w:p>
    <w:p>
      <w:pPr>
        <w:pStyle w:val="ListBullet"/>
      </w:pPr>
      <w:r>
        <w:t>Воронка: /start → завершил онбординг → первый вопрос → второй день → подписка → D7-ретеншн → продление.</w:t>
      </w:r>
    </w:p>
    <w:p>
      <w:pPr>
        <w:pStyle w:val="ListBullet"/>
      </w:pPr>
      <w:r>
        <w:t>Метрики: DAU/WAU, активация (onboarded), retention D1/D7/D30, конверсия в оплату, churn, возвраты, когорты по source (канал привлечения).</w:t>
      </w:r>
    </w:p>
    <w:p>
      <w:pPr>
        <w:pStyle w:val="ListBullet"/>
      </w:pPr>
      <w:r>
        <w:t>Каналы продаж, которые видны в аналитике: source на пользователя, promo.batch на промокод — видно, какой листинг/канал приводит платящих.</w:t>
      </w:r>
    </w:p>
    <w:p>
      <w:pPr>
        <w:pStyle w:val="ListBullet"/>
      </w:pPr>
      <w:r>
        <w:t>Если активация или D1-ретеншн низкие — это в приоритете дизайн и онбординг, а не инженерия.</w:t>
      </w:r>
    </w:p>
    <w:p>
      <w:pPr>
        <w:pStyle w:val="Heading2"/>
      </w:pPr>
      <w:r>
        <w:t>Проверки перед запуском</w:t>
      </w:r>
    </w:p>
    <w:p>
      <w:pPr>
        <w:pStyle w:val="ListBullet"/>
      </w:pPr>
      <w:r>
        <w:t>[ ] Все вызовы LLM пишут cost_usd — сводка «Себестоимость» в панели.</w:t>
      </w:r>
    </w:p>
    <w:p>
      <w:pPr>
        <w:pStyle w:val="ListBullet"/>
      </w:pPr>
      <w:r>
        <w:t>[ ] Цены витрины совпадают с таблицей тарифов (панель → Каталог).</w:t>
      </w:r>
    </w:p>
    <w:p>
      <w:pPr>
        <w:pStyle w:val="ListBullet"/>
      </w:pPr>
      <w:r>
        <w:t>[ ] Paddle: тест вебхука на боевом домене → флаг web_payments ON.</w:t>
      </w:r>
    </w:p>
    <w:p>
      <w:pPr>
        <w:pStyle w:val="ListBullet"/>
      </w:pPr>
      <w:r>
        <w:t>[ ] После 30 дней продаж — пересчёт ARPU/LTV на реальной выборке и подтверждение CAC &lt; LTV/3.</w:t>
      </w:r>
    </w:p>
    <w:p>
      <w:r>
        <w:br w:type="page"/>
      </w:r>
    </w:p>
    <w:p>
      <w:pPr>
        <w:pStyle w:val="Heading1"/>
      </w:pPr>
      <w:r>
        <w:t>Операции и эксплуатация</w:t>
      </w:r>
    </w:p>
    <w:p>
      <w:pPr>
        <w:pStyle w:val="Heading1"/>
      </w:pPr>
      <w:r>
        <w:t>Операции и эксплуатация</w:t>
      </w:r>
    </w:p>
    <w:p>
      <w:r>
        <w:t>Как проект живёт на сервере: деплой, мониторинг, бэкапы, запуск и масштабирование. Для DevOps/админов.</w:t>
      </w:r>
    </w:p>
    <w:p>
      <w:pPr>
        <w:pStyle w:val="Heading2"/>
      </w:pPr>
      <w:r>
        <w:t>Состав и принципы</w:t>
      </w:r>
    </w:p>
    <w:p>
      <w:r>
        <w:t>Процессов ровно два — бот и API, это принципиальное решение:</w:t>
      </w:r>
    </w:p>
    <w:p>
      <w:pPr>
        <w:pStyle w:val="ListBullet"/>
      </w:pPr>
      <w:r>
        <w:t>Планировщик, утренние прогнозы, рассылки и автопостинг гороскопов живут только в процессе бота. Второй экземпляр бота отправил бы каждое сообщение дважды.</w:t>
      </w:r>
    </w:p>
    <w:p>
      <w:pPr>
        <w:pStyle w:val="ListBullet"/>
      </w:pPr>
      <w:r>
        <w:t>API масштабируется свободно, но держится один воркер — лимитеры (запросов и исходящего Telegram) живут в памяти процесса. Синхронизация появится с переходом на PostgreSQL + Redis при росте до 30–50k пользователей.</w:t>
      </w:r>
    </w:p>
    <w:p>
      <w:r>
        <w:t>SQLite (WAL) на одном VPS уверенно держит 10k пользователей; схема написана переносимо — при росте меняется только слой сессии.</w:t>
      </w:r>
    </w:p>
    <w:p>
      <w:pPr>
        <w:pStyle w:val="Heading2"/>
      </w:pPr>
      <w:r>
        <w:t>Деплой</w:t>
      </w:r>
    </w:p>
    <w:p>
      <w:r>
        <w:rPr>
          <w:rFonts w:ascii="Consolas" w:hAnsi="Consolas"/>
          <w:sz w:val="18"/>
        </w:rPr>
        <w:t>docker compose -f infra/docker-compose.yml up -d --build</w:t>
      </w:r>
    </w:p>
    <w:p>
      <w:r>
        <w:t>В комплекте:</w:t>
      </w:r>
    </w:p>
    <w:p>
      <w:pPr>
        <w:pStyle w:val="ListBullet"/>
      </w:pPr>
      <w:r>
        <w:t>бот + API (Dockerfile);</w:t>
      </w:r>
    </w:p>
    <w:p>
      <w:pPr>
        <w:pStyle w:val="ListBullet"/>
      </w:pPr>
      <w:r>
        <w:t>Caddy — автоматический https, домен впиши в infra/Caddyfile и в .env → WEBAPP_URL;</w:t>
      </w:r>
    </w:p>
    <w:p>
      <w:pPr>
        <w:pStyle w:val="ListBullet"/>
      </w:pPr>
      <w:r>
        <w:t>healthcheck бота и API — зависший контейнер перезапускается сам;</w:t>
      </w:r>
    </w:p>
    <w:p>
      <w:pPr>
        <w:pStyle w:val="ListBullet"/>
      </w:pPr>
      <w:r>
        <w:t>ежедневный бэкап базы (sqlite3 .backup, хранение 14 дней).</w:t>
      </w:r>
    </w:p>
    <w:p>
      <w:r>
        <w:t>Перед боевым запуском: DEV_MODE=0, свой BOT_TOKEN, заполненный ADMIN_ID, WEBAPP_URL=https://домен.</w:t>
      </w:r>
    </w:p>
    <w:p>
      <w:pPr>
        <w:pStyle w:val="Heading2"/>
      </w:pPr>
      <w:r>
        <w:t>Мониторинг</w:t>
      </w:r>
    </w:p>
    <w:p>
      <w:pPr>
        <w:pStyle w:val="ListBullet"/>
      </w:pPr>
      <w:r>
        <w:t>Sentry (SENTRY_DSN): ловит все необработанные исключения бота и API — включается первым, без него «багов нет» просто не видно.</w:t>
      </w:r>
    </w:p>
    <w:p>
      <w:pPr>
        <w:pStyle w:val="ListBullet"/>
      </w:pPr>
      <w:r>
        <w:t>UptimeRobot мониторит внешний https://домен/api/health.</w:t>
      </w:r>
    </w:p>
    <w:p>
      <w:pPr>
        <w:pStyle w:val="ListBullet"/>
      </w:pPr>
      <w:r>
        <w:t>Алерты: падение процесса (контейнер перезапущен), рост 5xx &gt; 1% за 5 минут, backlog рассылок, доля фолбэков/офлайна LLM и средняя латентность, диск &gt; 80%, размер бэкапов.</w:t>
      </w:r>
    </w:p>
    <w:p>
      <w:pPr>
        <w:pStyle w:val="ListBullet"/>
      </w:pPr>
      <w:r>
        <w:t>Логи: docker logs с ротацией (json-file). На старте этого достаточно.</w:t>
      </w:r>
    </w:p>
    <w:p>
      <w:pPr>
        <w:pStyle w:val="Heading2"/>
      </w:pPr>
      <w:r>
        <w:t>Бэкапы</w:t>
      </w:r>
    </w:p>
    <w:p>
      <w:pPr>
        <w:pStyle w:val="ListBullet"/>
      </w:pPr>
      <w:r>
        <w:t>Локальный .backup ежедневно (compose, 14 дней).</w:t>
      </w:r>
    </w:p>
    <w:p>
      <w:pPr>
        <w:pStyle w:val="ListBullet"/>
      </w:pPr>
      <w:r>
        <w:t>Off-site: выгрузка на S3-совместимое хранилище или второй VPS — локального бэкапа мало для персональных данных.</w:t>
      </w:r>
    </w:p>
    <w:p>
      <w:pPr>
        <w:pStyle w:val="ListBullet"/>
      </w:pPr>
      <w:r>
        <w:t>Проверка восстановления раз в месяц: восстановить бэкап в пустую БД, прогнать PRAGMA integrity_check + selfcheck. Непроверенный бэкап — это отсутствие бэкапа.</w:t>
      </w:r>
    </w:p>
    <w:p>
      <w:pPr>
        <w:pStyle w:val="Heading2"/>
      </w:pPr>
      <w:r>
        <w:t>CI/CD</w:t>
      </w:r>
    </w:p>
    <w:p>
      <w:r>
        <w:t>GitHub Actions: lint (ruff), pytest + selfcheck на каждый PR, сборка Docker, метки на теги → деплой на VPS по SSH.</w:t>
      </w:r>
    </w:p>
    <w:p>
      <w:pPr>
        <w:pStyle w:val="ListBullet"/>
      </w:pPr>
      <w:r>
        <w:t>Staging: отдельный инстанс (та же compose) с тестовым ботом-дубликатом и DEV_MODE=1. На нём — ручные проверки и нагрузочные прогоны.</w:t>
      </w:r>
    </w:p>
    <w:p>
      <w:pPr>
        <w:pStyle w:val="ListBullet"/>
      </w:pPr>
      <w:r>
        <w:t>Релизная дисциплина: заморозка деплоев за 48 ч до запуска; деплой утром в рабочий день; откат = docker compose на предыдущий тегированный образ.</w:t>
      </w:r>
    </w:p>
    <w:p>
      <w:pPr>
        <w:pStyle w:val="Heading2"/>
      </w:pPr>
      <w:r>
        <w:t>Запуск (runbook)</w:t>
      </w:r>
    </w:p>
    <w:p>
      <w:r>
        <w:t>1. За 48 ч: заморозка деплоев. Проверить конфиг на боевом: DEV_MODE=0, BOT_TOKEN, ADMIN_ID, WEBAPP_URL, LLM-ключи, PADDLE_WEBHOOK_SECRET (если включаем). selfcheck на сервере — все ✅.</w:t>
      </w:r>
    </w:p>
    <w:p>
      <w:r>
        <w:t>2. За 24 ч: ручной тест-план на staging (онбординг, оплата Stars и Paddle, рассылка на себя), тестовая оплата, бэкап проверен восстановлением.</w:t>
      </w:r>
    </w:p>
    <w:p>
      <w:r>
        <w:t>3. За 2 ч: включить мониторинг (Sentry, алерты), проверить логи, снять снапшот размеров БД.</w:t>
      </w:r>
    </w:p>
    <w:p>
      <w:r>
        <w:t>4. День X: маркетинг по плану (docs/MARKETING.md). Наблюдать: Sentry (рост ошибок — фикс/откат по протоколу), планировщик (уложился ли утренний тик), LLM (фолбэки, себестоимость, 429), БД (размер, database is locked).</w:t>
      </w:r>
    </w:p>
    <w:p>
      <w:r>
        <w:t>5. При проблеме: уведомить в админ-чат, применить откат на предыдущий образ, НЕ держать систему в полурабочем состоянии. Проблема → задача в бэклог → фикс после стабилизации.</w:t>
      </w:r>
    </w:p>
    <w:p>
      <w:pPr>
        <w:pStyle w:val="Heading2"/>
      </w:pPr>
      <w:r>
        <w:t>Целевые SLO</w:t>
      </w:r>
    </w:p>
    <w:p>
      <w:pPr>
        <w:pStyle w:val="ListBullet"/>
      </w:pPr>
      <w:r>
        <w:t>Ответ бота p95 &lt; 10 с, p99 &lt; 30 с (включая LLM-цепочку и фолбэк).</w:t>
      </w:r>
    </w:p>
    <w:p>
      <w:pPr>
        <w:pStyle w:val="ListBullet"/>
      </w:pPr>
      <w:r>
        <w:t>API p95 &lt; 400 мс, p99 &lt; 1,5 с (кроме генераций); 5xx &lt; 0,1%; аптайм 99,5%.</w:t>
      </w:r>
    </w:p>
    <w:p>
      <w:pPr>
        <w:pStyle w:val="ListBullet"/>
      </w:pPr>
      <w:r>
        <w:t>Утренний прогноз до 09:30 по локальному времени; рассылки — каждый таргет ровно один раз, доставка за час.</w:t>
      </w:r>
    </w:p>
    <w:p>
      <w:pPr>
        <w:pStyle w:val="ListBullet"/>
      </w:pPr>
      <w:r>
        <w:t>Пик 10 000 юзеров/сутки, до 4 000 DAU, до 2 000 одновременных в чате — без деградации.</w:t>
      </w:r>
    </w:p>
    <w:p>
      <w:pPr>
        <w:pStyle w:val="Heading2"/>
      </w:pPr>
      <w:r>
        <w:t>Масштабирование</w:t>
      </w:r>
    </w:p>
    <w:p>
      <w:pPr>
        <w:pStyle w:val="ListBullet"/>
      </w:pPr>
      <w:r>
        <w:t>30–50k пользователей → PostgreSQL с репликой + Redis-лимитеры (схема переносима, меняется слой сессии и тип id).</w:t>
      </w:r>
    </w:p>
    <w:p>
      <w:pPr>
        <w:pStyle w:val="ListBullet"/>
      </w:pPr>
      <w:r>
        <w:t>Перед масштабированием обязательны: off-site бэкап, пересчитанная юнит-экономика (CAC &lt; LTV/3, LLM &lt; 30% тарифа), нагрузочные прогоны.</w:t>
      </w:r>
    </w:p>
    <w:p>
      <w:pPr>
        <w:pStyle w:val="Heading2"/>
      </w:pPr>
      <w:r>
        <w:t>Проверки перед боевым запуском</w:t>
      </w:r>
    </w:p>
    <w:p>
      <w:pPr>
        <w:pStyle w:val="ListBullet"/>
      </w:pPr>
      <w:r>
        <w:t>[ ] DEV_MODE=0, боевые токены, домен, https (Caddy).</w:t>
      </w:r>
    </w:p>
    <w:p>
      <w:pPr>
        <w:pStyle w:val="ListBullet"/>
      </w:pPr>
      <w:r>
        <w:t>[ ] Sentry подключён, алерты настроены, off-site бэкап проверен восстановлением.</w:t>
      </w:r>
    </w:p>
    <w:p>
      <w:pPr>
        <w:pStyle w:val="ListBullet"/>
      </w:pPr>
      <w:r>
        <w:t>[ ] Денежные пути идемпотентны (тест «повторный платёж не выдаёт товар дважды»).</w:t>
      </w:r>
    </w:p>
    <w:p>
      <w:pPr>
        <w:pStyle w:val="ListBullet"/>
      </w:pPr>
      <w:r>
        <w:t>[ ] Рассылки без дублей; аудитория не голодает (пагинация).</w:t>
      </w:r>
    </w:p>
    <w:p>
      <w:pPr>
        <w:pStyle w:val="ListBullet"/>
      </w:pPr>
      <w:r>
        <w:t>[ ] Ручной тест-план пройден на staging; runbook прочитан и понятен.</w:t>
      </w:r>
    </w:p>
    <w:p>
      <w:r>
        <w:br w:type="page"/>
      </w:r>
    </w:p>
    <w:p>
      <w:pPr>
        <w:pStyle w:val="Heading1"/>
      </w:pPr>
      <w:r>
        <w:t>Право и приватность</w:t>
      </w:r>
    </w:p>
    <w:p>
      <w:pPr>
        <w:pStyle w:val="Heading1"/>
      </w:pPr>
      <w:r>
        <w:t>Право и приватность</w:t>
      </w:r>
    </w:p>
    <w:p>
      <w:r>
        <w:t>Сервис собирает дату, время и город рождения — это персональные данные. Ниже — юридический контур продукта: согласие, политика, оферта, право на удаление. Тексты короткие и человечные, как и продукт; перед публикацией их должен прочитать юрист — это не замена юридического заключения.</w:t>
      </w:r>
    </w:p>
    <w:p>
      <w:pPr>
        <w:pStyle w:val="Heading2"/>
      </w:pPr>
      <w:r>
        <w:t>Что собираем и зачем</w:t>
      </w:r>
    </w:p>
    <w:p>
      <w:pPr>
        <w:pStyle w:val="ListBullet"/>
      </w:pPr>
      <w:r>
        <w:t>Имя, username Telegram — чтобы обращаться и идентифицировать аккаунт.</w:t>
      </w:r>
    </w:p>
    <w:p>
      <w:pPr>
        <w:pStyle w:val="ListBullet"/>
      </w:pPr>
      <w:r>
        <w:t>Дата, время и город рождения — для расчёта натальной карты и прогнозов. Без них продукт не работает.</w:t>
      </w:r>
    </w:p>
    <w:p>
      <w:pPr>
        <w:pStyle w:val="ListBullet"/>
      </w:pPr>
      <w:r>
        <w:t>Переписка и «память» — чтобы Оракул помнил пользовательницу и отвечал персонализированно.</w:t>
      </w:r>
    </w:p>
    <w:p>
      <w:pPr>
        <w:pStyle w:val="ListBullet"/>
      </w:pPr>
      <w:r>
        <w:t>Оплаты — без карт: платёжные данные у провайдеров (Telegram Stars / Paddle), сервису приходит только факт и сумма.</w:t>
      </w:r>
    </w:p>
    <w:p>
      <w:pPr>
        <w:pStyle w:val="ListBullet"/>
      </w:pPr>
      <w:r>
        <w:t>Технические логи — безопасность, диагностика, аналитика (обезличенная).</w:t>
      </w:r>
    </w:p>
    <w:p>
      <w:r>
        <w:t>Хранение — на сервере оператора; передача третьим лицам — только платёжным провайдерам и облаку; продажа данных исключена. Срок хранения — пока активна подписка + разумный срок для бухгалтерского учёта.</w:t>
      </w:r>
    </w:p>
    <w:p>
      <w:pPr>
        <w:pStyle w:val="Heading2"/>
      </w:pPr>
      <w:r>
        <w:t>Согласие (в онбординге)</w:t>
      </w:r>
    </w:p>
    <w:p>
      <w:r>
        <w:t>&gt; Продолжая, ты принимаешь правила сервиса и соглашаешься на обработку персональных данных (дата рождения, имя, переписка) для предоставления астрологических прогнозов, памяти и рассылок, а также на получение сообщений от бота. Отменить можно в любой момент командой /delete_me.</w:t>
      </w:r>
    </w:p>
    <w:p>
      <w:r>
        <w:t>Текст живёт в приветствии бота и правится в админке.</w:t>
      </w:r>
    </w:p>
    <w:p>
      <w:pPr>
        <w:pStyle w:val="Heading2"/>
      </w:pPr>
      <w:r>
        <w:t>Право на удаление: /delete_me</w:t>
      </w:r>
    </w:p>
    <w:p>
      <w:r>
        <w:t>Команда /delete_me (подтверждение словом «УДАЛИТЬ») анонимизирует аккаунт: имя, дату рождения, карту, дневник, память и переписку очищаются; аккаунт помечается удалённым. Необратимо нужное для финансового учёта (записи об оплатах) остаётся — это обязательство по закону о бухгалтерских книгах, про это явно написано в политике.</w:t>
      </w:r>
    </w:p>
    <w:p>
      <w:pPr>
        <w:pStyle w:val="Heading2"/>
      </w:pPr>
      <w:r>
        <w:t>Политика конфиденциальности (коротко)</w:t>
      </w:r>
    </w:p>
    <w:p>
      <w:r>
        <w:t>1. Что собираем: имя, username, дату/время/город рождения, переписку, оплаты (без карт), технические логи.</w:t>
      </w:r>
    </w:p>
    <w:p>
      <w:r>
        <w:t>2. Зачем: личные прогнозы, память, оплата тарифа, рассылки по выбору, безопасность и аналитика (обезличенная).</w:t>
      </w:r>
    </w:p>
    <w:p>
      <w:r>
        <w:t>3. Где живёт: серверы оператора; передача третьим лицам — только платёжные провайдеры и облако; без продажи данных.</w:t>
      </w:r>
    </w:p>
    <w:p>
      <w:r>
        <w:t>4. Как долго: пока активна подписка + разумный срок для учёта; /delete_me сокращает до обязательного минимума.</w:t>
      </w:r>
    </w:p>
    <w:p>
      <w:r>
        <w:t>5. Права: доступ, копия, исправление, удаление — через поддержку или /delete_me.</w:t>
      </w:r>
    </w:p>
    <w:p>
      <w:r>
        <w:t>6. Контакты: email/Telegram поддержки оператора — вписать перед запуском.</w:t>
      </w:r>
    </w:p>
    <w:p>
      <w:pPr>
        <w:pStyle w:val="Heading2"/>
      </w:pPr>
      <w:r>
        <w:t>Оферта (краткое изложение)</w:t>
      </w:r>
    </w:p>
    <w:p>
      <w:pPr>
        <w:pStyle w:val="ListBullet"/>
      </w:pPr>
      <w:r>
        <w:t>Предмет: доступ к чат-боту «Оракул», подписки, расклады и разборы.</w:t>
      </w:r>
    </w:p>
    <w:p>
      <w:pPr>
        <w:pStyle w:val="ListBullet"/>
      </w:pPr>
      <w:r>
        <w:t>Оплата: Telegram Stars или web (Paddle). Подписка не автопродлевается — доступ по дате sub_until.</w:t>
      </w:r>
    </w:p>
    <w:p>
      <w:pPr>
        <w:pStyle w:val="ListBullet"/>
      </w:pPr>
      <w:r>
        <w:t>Возвраты: возврат, если продукт не оказан (нет доступа или ошибка выдачи), — в течение 14 дней по обращению в поддержку. Качество прогноза — творческий продукт, «не понравилось» возвратом не считается (как консультация).</w:t>
      </w:r>
    </w:p>
    <w:p>
      <w:pPr>
        <w:pStyle w:val="ListBullet"/>
      </w:pPr>
      <w:r>
        <w:t>Ограничение ответственности: прогнозы — для самопознания и вдохновения, не заменяют врача, психолога, юриста или финансового консультанта. Кризисные сообщения — в раздел поддержки.</w:t>
      </w:r>
    </w:p>
    <w:p>
      <w:pPr>
        <w:pStyle w:val="ListBullet"/>
      </w:pPr>
      <w:r>
        <w:t>Правонарушения: остигматизация, спам, насилие → бан без возврата.</w:t>
      </w:r>
    </w:p>
    <w:p>
      <w:pPr>
        <w:pStyle w:val="ListBullet"/>
      </w:pPr>
      <w:r>
        <w:t>Изменения оферты: публикуются здесь; продолжение использования = согласие.</w:t>
      </w:r>
    </w:p>
    <w:p>
      <w:pPr>
        <w:pStyle w:val="Heading2"/>
      </w:pPr>
      <w:r>
        <w:t>Дисклеймер</w:t>
      </w:r>
    </w:p>
    <w:p>
      <w:r>
        <w:t>«Оракул создан для самопознания и вдохновения. Он не заменяет врача, психолога и юриста» — встроен в настройки сервиса и показывается в онбординге и FAQ. Астрологические заявления не выглядят как гарантии (особенно про деньги и здоровье). Возраст 18+ — зафиксирован в оферте.</w:t>
      </w:r>
    </w:p>
    <w:p>
      <w:pPr>
        <w:pStyle w:val="Heading2"/>
      </w:pPr>
      <w:r>
        <w:t>Кризисный протокол</w:t>
      </w:r>
    </w:p>
    <w:p>
      <w:r>
        <w:t>Сообщения о суициде, самоповреждении и насилии не доходят до модели — пользовательница получает поддержку и контакты помощи, лимит не тратится. Контакты локальны по странам (РФ, Казахстан, Беларусь, Украина, международный список) и правятся в панели.</w:t>
      </w:r>
    </w:p>
    <w:p>
      <w:pPr>
        <w:pStyle w:val="Heading2"/>
      </w:pPr>
      <w:r>
        <w:t>Перед запуском (чек-лист юриста)</w:t>
      </w:r>
    </w:p>
    <w:p>
      <w:pPr>
        <w:pStyle w:val="ListBullet"/>
      </w:pPr>
      <w:r>
        <w:t>[ ] Вписать реквизиты оператора и контакты поддержки.</w:t>
      </w:r>
    </w:p>
    <w:p>
      <w:pPr>
        <w:pStyle w:val="ListBullet"/>
      </w:pPr>
      <w:r>
        <w:t>[ ] Проверить юрисдикцию (РФ 152-ФЗ / GDPR, если клиентки в ЕС).</w:t>
      </w:r>
    </w:p>
    <w:p>
      <w:pPr>
        <w:pStyle w:val="ListBullet"/>
      </w:pPr>
      <w:r>
        <w:t>[ ] Подтвердить политику возвратов и окно 14 дней.</w:t>
      </w:r>
    </w:p>
    <w:p>
      <w:pPr>
        <w:pStyle w:val="ListBullet"/>
      </w:pPr>
      <w:r>
        <w:t>[ ] Убедиться, что /delete_me действительно проходит весь путь анонимизации.</w:t>
      </w:r>
    </w:p>
    <w:p>
      <w:pPr>
        <w:pStyle w:val="ListBullet"/>
      </w:pPr>
      <w:r>
        <w:t>[ ] Разместить политику и оферту на лендинге и в /help.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